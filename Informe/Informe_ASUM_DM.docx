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28B437" w14:textId="77777777" w:rsidR="00300845" w:rsidRPr="00CE758B" w:rsidRDefault="00300845" w:rsidP="00300845">
      <w:pPr>
        <w:jc w:val="center"/>
        <w:rPr>
          <w:rFonts w:ascii="Arial" w:hAnsi="Arial" w:cs="Arial"/>
          <w:b/>
          <w:bCs/>
          <w:sz w:val="28"/>
          <w:szCs w:val="28"/>
        </w:rPr>
      </w:pPr>
      <w:r w:rsidRPr="00CE758B">
        <w:rPr>
          <w:rFonts w:ascii="Arial" w:hAnsi="Arial" w:cs="Arial"/>
          <w:b/>
          <w:bCs/>
          <w:sz w:val="28"/>
          <w:szCs w:val="28"/>
        </w:rPr>
        <w:t xml:space="preserve">PROYECTO FINAL </w:t>
      </w:r>
    </w:p>
    <w:p w14:paraId="50968017" w14:textId="77777777" w:rsidR="00300845" w:rsidRPr="00CE758B" w:rsidRDefault="00300845" w:rsidP="00300845">
      <w:pPr>
        <w:jc w:val="center"/>
        <w:rPr>
          <w:rFonts w:ascii="Arial" w:hAnsi="Arial" w:cs="Arial"/>
          <w:b/>
          <w:bCs/>
          <w:sz w:val="28"/>
          <w:szCs w:val="28"/>
        </w:rPr>
      </w:pPr>
    </w:p>
    <w:p w14:paraId="38BCD197" w14:textId="77777777" w:rsidR="00300845" w:rsidRPr="00CE758B" w:rsidRDefault="00300845" w:rsidP="00300845">
      <w:pPr>
        <w:jc w:val="center"/>
        <w:rPr>
          <w:rFonts w:ascii="Arial" w:hAnsi="Arial" w:cs="Arial"/>
          <w:b/>
          <w:bCs/>
          <w:sz w:val="28"/>
          <w:szCs w:val="28"/>
        </w:rPr>
      </w:pPr>
    </w:p>
    <w:p w14:paraId="3EC16286" w14:textId="77777777" w:rsidR="00300845" w:rsidRPr="00CE758B" w:rsidRDefault="00300845" w:rsidP="00300845">
      <w:pPr>
        <w:jc w:val="center"/>
        <w:rPr>
          <w:rFonts w:ascii="Arial" w:hAnsi="Arial" w:cs="Arial"/>
          <w:b/>
          <w:bCs/>
          <w:sz w:val="28"/>
          <w:szCs w:val="28"/>
        </w:rPr>
      </w:pPr>
    </w:p>
    <w:p w14:paraId="1BED9243" w14:textId="77777777" w:rsidR="00300845" w:rsidRPr="00CE758B" w:rsidRDefault="00300845" w:rsidP="00300845">
      <w:pPr>
        <w:jc w:val="center"/>
        <w:rPr>
          <w:rFonts w:ascii="Arial" w:hAnsi="Arial" w:cs="Arial"/>
          <w:b/>
          <w:bCs/>
          <w:sz w:val="28"/>
          <w:szCs w:val="28"/>
        </w:rPr>
      </w:pPr>
    </w:p>
    <w:p w14:paraId="0410D72E" w14:textId="77777777" w:rsidR="00300845" w:rsidRPr="00CE758B" w:rsidRDefault="00300845" w:rsidP="00300845">
      <w:pPr>
        <w:jc w:val="center"/>
        <w:rPr>
          <w:rFonts w:ascii="Arial" w:hAnsi="Arial" w:cs="Arial"/>
        </w:rPr>
      </w:pPr>
      <w:r w:rsidRPr="00CE758B">
        <w:rPr>
          <w:rFonts w:ascii="Arial" w:hAnsi="Arial" w:cs="Arial"/>
        </w:rPr>
        <w:t>Yahaira Shirley Tellez Guevara</w:t>
      </w:r>
    </w:p>
    <w:p w14:paraId="151BB417" w14:textId="77777777" w:rsidR="00300845" w:rsidRPr="00CE758B" w:rsidRDefault="00300845" w:rsidP="00300845">
      <w:pPr>
        <w:jc w:val="center"/>
        <w:rPr>
          <w:rFonts w:ascii="Arial" w:hAnsi="Arial" w:cs="Arial"/>
        </w:rPr>
      </w:pPr>
      <w:r w:rsidRPr="00CE758B">
        <w:rPr>
          <w:rFonts w:ascii="Arial" w:hAnsi="Arial" w:cs="Arial"/>
        </w:rPr>
        <w:t>Kevin Santiago Rincón Iglesias</w:t>
      </w:r>
    </w:p>
    <w:p w14:paraId="62D8888E" w14:textId="77777777" w:rsidR="00300845" w:rsidRPr="00CE758B" w:rsidRDefault="00300845" w:rsidP="00300845">
      <w:pPr>
        <w:jc w:val="center"/>
        <w:rPr>
          <w:rFonts w:ascii="Arial" w:hAnsi="Arial" w:cs="Arial"/>
        </w:rPr>
      </w:pPr>
      <w:r w:rsidRPr="00CE758B">
        <w:rPr>
          <w:rFonts w:ascii="Arial" w:hAnsi="Arial" w:cs="Arial"/>
        </w:rPr>
        <w:t xml:space="preserve">Daniel Andrés Cubides </w:t>
      </w:r>
    </w:p>
    <w:p w14:paraId="27FBA440" w14:textId="77777777" w:rsidR="00300845" w:rsidRPr="00CE758B" w:rsidRDefault="00300845" w:rsidP="00300845">
      <w:pPr>
        <w:jc w:val="center"/>
        <w:rPr>
          <w:rFonts w:ascii="Arial" w:hAnsi="Arial" w:cs="Arial"/>
        </w:rPr>
      </w:pPr>
    </w:p>
    <w:p w14:paraId="7BD8FDF8" w14:textId="77777777" w:rsidR="00300845" w:rsidRPr="00CE758B" w:rsidRDefault="00300845" w:rsidP="00300845">
      <w:pPr>
        <w:jc w:val="center"/>
        <w:rPr>
          <w:rFonts w:ascii="Arial" w:hAnsi="Arial" w:cs="Arial"/>
        </w:rPr>
      </w:pPr>
    </w:p>
    <w:p w14:paraId="4E940150" w14:textId="77777777" w:rsidR="00300845" w:rsidRPr="00CE758B" w:rsidRDefault="00300845" w:rsidP="00300845">
      <w:pPr>
        <w:jc w:val="center"/>
        <w:rPr>
          <w:rFonts w:ascii="Arial" w:hAnsi="Arial" w:cs="Arial"/>
        </w:rPr>
      </w:pPr>
    </w:p>
    <w:p w14:paraId="1F033B66" w14:textId="77777777" w:rsidR="00300845" w:rsidRPr="00CE758B" w:rsidRDefault="00300845" w:rsidP="00300845">
      <w:pPr>
        <w:jc w:val="center"/>
        <w:rPr>
          <w:rFonts w:ascii="Arial" w:hAnsi="Arial" w:cs="Arial"/>
        </w:rPr>
      </w:pPr>
    </w:p>
    <w:p w14:paraId="5A0A69A8" w14:textId="77777777" w:rsidR="00300845" w:rsidRPr="00CE758B" w:rsidRDefault="00300845" w:rsidP="00300845">
      <w:pPr>
        <w:jc w:val="center"/>
        <w:rPr>
          <w:rFonts w:ascii="Arial" w:hAnsi="Arial" w:cs="Arial"/>
        </w:rPr>
      </w:pPr>
      <w:r w:rsidRPr="00CE758B">
        <w:rPr>
          <w:rFonts w:ascii="Arial" w:hAnsi="Arial" w:cs="Arial"/>
        </w:rPr>
        <w:t xml:space="preserve">ADSO </w:t>
      </w:r>
    </w:p>
    <w:p w14:paraId="5C84354F" w14:textId="77777777" w:rsidR="00300845" w:rsidRPr="00CE758B" w:rsidRDefault="00300845" w:rsidP="00300845">
      <w:pPr>
        <w:jc w:val="center"/>
        <w:rPr>
          <w:rFonts w:ascii="Arial" w:hAnsi="Arial" w:cs="Arial"/>
        </w:rPr>
      </w:pPr>
    </w:p>
    <w:p w14:paraId="56FE0B63" w14:textId="77777777" w:rsidR="00300845" w:rsidRPr="00CE758B" w:rsidRDefault="00300845" w:rsidP="00300845">
      <w:pPr>
        <w:jc w:val="center"/>
        <w:rPr>
          <w:rFonts w:ascii="Arial" w:hAnsi="Arial" w:cs="Arial"/>
        </w:rPr>
      </w:pPr>
    </w:p>
    <w:p w14:paraId="6B07C02F" w14:textId="77777777" w:rsidR="00300845" w:rsidRPr="00CE758B" w:rsidRDefault="00300845" w:rsidP="00300845">
      <w:pPr>
        <w:jc w:val="center"/>
        <w:rPr>
          <w:rFonts w:ascii="Arial" w:hAnsi="Arial" w:cs="Arial"/>
        </w:rPr>
      </w:pPr>
    </w:p>
    <w:p w14:paraId="2364C882" w14:textId="77777777" w:rsidR="00300845" w:rsidRPr="00CE758B" w:rsidRDefault="00300845" w:rsidP="00300845">
      <w:pPr>
        <w:jc w:val="center"/>
        <w:rPr>
          <w:rFonts w:ascii="Arial" w:hAnsi="Arial" w:cs="Arial"/>
        </w:rPr>
      </w:pPr>
      <w:r w:rsidRPr="00CE758B">
        <w:rPr>
          <w:rFonts w:ascii="Arial" w:hAnsi="Arial" w:cs="Arial"/>
        </w:rPr>
        <w:t>Esteban Hernández</w:t>
      </w:r>
    </w:p>
    <w:p w14:paraId="6C6CD966" w14:textId="77777777" w:rsidR="00300845" w:rsidRPr="00CE758B" w:rsidRDefault="00300845" w:rsidP="00300845">
      <w:pPr>
        <w:jc w:val="center"/>
        <w:rPr>
          <w:rFonts w:ascii="Arial" w:hAnsi="Arial" w:cs="Arial"/>
        </w:rPr>
      </w:pPr>
    </w:p>
    <w:p w14:paraId="26DD0469" w14:textId="77777777" w:rsidR="00300845" w:rsidRPr="00CE758B" w:rsidRDefault="00300845" w:rsidP="00300845">
      <w:pPr>
        <w:jc w:val="center"/>
        <w:rPr>
          <w:rFonts w:ascii="Arial" w:hAnsi="Arial" w:cs="Arial"/>
        </w:rPr>
      </w:pPr>
    </w:p>
    <w:p w14:paraId="07FEE86B" w14:textId="77777777" w:rsidR="00300845" w:rsidRPr="00CE758B" w:rsidRDefault="00300845" w:rsidP="00300845">
      <w:pPr>
        <w:jc w:val="center"/>
        <w:rPr>
          <w:rFonts w:ascii="Arial" w:hAnsi="Arial" w:cs="Arial"/>
        </w:rPr>
      </w:pPr>
    </w:p>
    <w:p w14:paraId="59271428" w14:textId="77777777" w:rsidR="00300845" w:rsidRPr="00CE758B" w:rsidRDefault="00300845" w:rsidP="00300845">
      <w:pPr>
        <w:jc w:val="center"/>
        <w:rPr>
          <w:rFonts w:ascii="Arial" w:hAnsi="Arial" w:cs="Arial"/>
        </w:rPr>
      </w:pPr>
      <w:r w:rsidRPr="00CE758B">
        <w:rPr>
          <w:rFonts w:ascii="Arial" w:hAnsi="Arial" w:cs="Arial"/>
        </w:rPr>
        <w:t>Sena CBA</w:t>
      </w:r>
    </w:p>
    <w:p w14:paraId="4B3D20B7" w14:textId="77777777" w:rsidR="00300845" w:rsidRPr="00CE758B" w:rsidRDefault="00300845" w:rsidP="00300845">
      <w:pPr>
        <w:jc w:val="center"/>
        <w:rPr>
          <w:rFonts w:ascii="Arial" w:hAnsi="Arial" w:cs="Arial"/>
        </w:rPr>
      </w:pPr>
    </w:p>
    <w:p w14:paraId="031CF2B0" w14:textId="77777777" w:rsidR="00300845" w:rsidRPr="00CE758B" w:rsidRDefault="00300845" w:rsidP="00300845">
      <w:pPr>
        <w:jc w:val="center"/>
        <w:rPr>
          <w:rFonts w:ascii="Arial" w:hAnsi="Arial" w:cs="Arial"/>
        </w:rPr>
      </w:pPr>
    </w:p>
    <w:p w14:paraId="0896F420" w14:textId="77777777" w:rsidR="00300845" w:rsidRPr="00CE758B" w:rsidRDefault="00300845" w:rsidP="00300845">
      <w:pPr>
        <w:jc w:val="center"/>
        <w:rPr>
          <w:rFonts w:ascii="Arial" w:hAnsi="Arial" w:cs="Arial"/>
        </w:rPr>
      </w:pPr>
    </w:p>
    <w:p w14:paraId="22202D38" w14:textId="77777777" w:rsidR="00300845" w:rsidRDefault="00300845" w:rsidP="00300845">
      <w:pPr>
        <w:jc w:val="center"/>
        <w:rPr>
          <w:rFonts w:ascii="Arial" w:hAnsi="Arial" w:cs="Arial"/>
        </w:rPr>
      </w:pPr>
      <w:r w:rsidRPr="00CE758B">
        <w:rPr>
          <w:rFonts w:ascii="Arial" w:hAnsi="Arial" w:cs="Arial"/>
        </w:rPr>
        <w:t xml:space="preserve">8 de </w:t>
      </w:r>
      <w:proofErr w:type="spellStart"/>
      <w:r w:rsidRPr="00CE758B">
        <w:rPr>
          <w:rFonts w:ascii="Arial" w:hAnsi="Arial" w:cs="Arial"/>
        </w:rPr>
        <w:t>Diciembre</w:t>
      </w:r>
      <w:proofErr w:type="spellEnd"/>
      <w:r w:rsidRPr="00CE758B">
        <w:rPr>
          <w:rFonts w:ascii="Arial" w:hAnsi="Arial" w:cs="Arial"/>
        </w:rPr>
        <w:t xml:space="preserve"> 2025</w:t>
      </w:r>
    </w:p>
    <w:p w14:paraId="3E89496C" w14:textId="77777777" w:rsidR="00300845" w:rsidRDefault="00300845"/>
    <w:p w14:paraId="0FC46B9C" w14:textId="15BF6A1A" w:rsidR="005E6C5F" w:rsidRDefault="00300845" w:rsidP="0090264D">
      <w:pPr>
        <w:pBdr>
          <w:bottom w:val="single" w:sz="6" w:space="1" w:color="auto"/>
        </w:pBdr>
        <w:spacing w:line="360" w:lineRule="auto"/>
        <w:jc w:val="center"/>
        <w:rPr>
          <w:b/>
          <w:bCs/>
          <w:sz w:val="24"/>
          <w:szCs w:val="24"/>
        </w:rPr>
      </w:pPr>
      <w:r w:rsidRPr="00300845">
        <w:rPr>
          <w:b/>
          <w:bCs/>
          <w:sz w:val="24"/>
          <w:szCs w:val="24"/>
        </w:rPr>
        <w:lastRenderedPageBreak/>
        <w:t>INTRODUCCIÓN</w:t>
      </w:r>
    </w:p>
    <w:p w14:paraId="1788F968" w14:textId="77777777" w:rsidR="00300845" w:rsidRPr="00300845" w:rsidRDefault="00300845" w:rsidP="0090264D">
      <w:pPr>
        <w:spacing w:line="360" w:lineRule="auto"/>
        <w:jc w:val="center"/>
        <w:rPr>
          <w:sz w:val="24"/>
          <w:szCs w:val="24"/>
        </w:rPr>
      </w:pPr>
    </w:p>
    <w:p w14:paraId="0E08E628" w14:textId="143B9DAD" w:rsidR="00300845" w:rsidRDefault="00300845" w:rsidP="0090264D">
      <w:pPr>
        <w:spacing w:line="360" w:lineRule="auto"/>
        <w:rPr>
          <w:sz w:val="24"/>
          <w:szCs w:val="24"/>
        </w:rPr>
      </w:pPr>
      <w:r w:rsidRPr="00300845">
        <w:rPr>
          <w:sz w:val="24"/>
          <w:szCs w:val="24"/>
        </w:rPr>
        <w:t xml:space="preserve">El </w:t>
      </w:r>
      <w:proofErr w:type="spellStart"/>
      <w:r w:rsidRPr="00300845">
        <w:rPr>
          <w:sz w:val="24"/>
          <w:szCs w:val="24"/>
        </w:rPr>
        <w:t>presente</w:t>
      </w:r>
      <w:proofErr w:type="spellEnd"/>
      <w:r w:rsidRPr="00300845">
        <w:rPr>
          <w:sz w:val="24"/>
          <w:szCs w:val="24"/>
        </w:rPr>
        <w:t xml:space="preserve"> </w:t>
      </w:r>
      <w:proofErr w:type="spellStart"/>
      <w:r w:rsidRPr="00300845">
        <w:rPr>
          <w:sz w:val="24"/>
          <w:szCs w:val="24"/>
        </w:rPr>
        <w:t>informe</w:t>
      </w:r>
      <w:proofErr w:type="spellEnd"/>
      <w:r w:rsidRPr="00300845">
        <w:rPr>
          <w:sz w:val="24"/>
          <w:szCs w:val="24"/>
        </w:rPr>
        <w:t xml:space="preserve"> </w:t>
      </w:r>
      <w:proofErr w:type="spellStart"/>
      <w:r w:rsidRPr="00300845">
        <w:rPr>
          <w:sz w:val="24"/>
          <w:szCs w:val="24"/>
        </w:rPr>
        <w:t>tiene</w:t>
      </w:r>
      <w:proofErr w:type="spellEnd"/>
      <w:r w:rsidRPr="00300845">
        <w:rPr>
          <w:sz w:val="24"/>
          <w:szCs w:val="24"/>
        </w:rPr>
        <w:t xml:space="preserve"> </w:t>
      </w:r>
      <w:proofErr w:type="spellStart"/>
      <w:r w:rsidRPr="00300845">
        <w:rPr>
          <w:sz w:val="24"/>
          <w:szCs w:val="24"/>
        </w:rPr>
        <w:t>como</w:t>
      </w:r>
      <w:proofErr w:type="spellEnd"/>
      <w:r w:rsidRPr="00300845">
        <w:rPr>
          <w:sz w:val="24"/>
          <w:szCs w:val="24"/>
        </w:rPr>
        <w:t xml:space="preserve"> </w:t>
      </w:r>
      <w:proofErr w:type="spellStart"/>
      <w:r w:rsidRPr="00300845">
        <w:rPr>
          <w:sz w:val="24"/>
          <w:szCs w:val="24"/>
        </w:rPr>
        <w:t>objetivo</w:t>
      </w:r>
      <w:proofErr w:type="spellEnd"/>
      <w:r w:rsidRPr="00300845">
        <w:rPr>
          <w:sz w:val="24"/>
          <w:szCs w:val="24"/>
        </w:rPr>
        <w:t xml:space="preserve"> </w:t>
      </w:r>
      <w:proofErr w:type="spellStart"/>
      <w:r w:rsidRPr="00300845">
        <w:rPr>
          <w:sz w:val="24"/>
          <w:szCs w:val="24"/>
        </w:rPr>
        <w:t>desarrollar</w:t>
      </w:r>
      <w:proofErr w:type="spellEnd"/>
      <w:r w:rsidRPr="00300845">
        <w:rPr>
          <w:sz w:val="24"/>
          <w:szCs w:val="24"/>
        </w:rPr>
        <w:t xml:space="preserve"> un </w:t>
      </w:r>
      <w:proofErr w:type="spellStart"/>
      <w:r w:rsidRPr="00300845">
        <w:rPr>
          <w:sz w:val="24"/>
          <w:szCs w:val="24"/>
        </w:rPr>
        <w:t>análisis</w:t>
      </w:r>
      <w:proofErr w:type="spellEnd"/>
      <w:r w:rsidRPr="00300845">
        <w:rPr>
          <w:sz w:val="24"/>
          <w:szCs w:val="24"/>
        </w:rPr>
        <w:t xml:space="preserve"> </w:t>
      </w:r>
      <w:proofErr w:type="spellStart"/>
      <w:r w:rsidRPr="00300845">
        <w:rPr>
          <w:sz w:val="24"/>
          <w:szCs w:val="24"/>
        </w:rPr>
        <w:t>descriptivo</w:t>
      </w:r>
      <w:proofErr w:type="spellEnd"/>
      <w:r w:rsidRPr="00300845">
        <w:rPr>
          <w:sz w:val="24"/>
          <w:szCs w:val="24"/>
        </w:rPr>
        <w:t xml:space="preserve"> de un conjunto de </w:t>
      </w:r>
      <w:proofErr w:type="spellStart"/>
      <w:r w:rsidRPr="00300845">
        <w:rPr>
          <w:sz w:val="24"/>
          <w:szCs w:val="24"/>
        </w:rPr>
        <w:t>datos</w:t>
      </w:r>
      <w:proofErr w:type="spellEnd"/>
      <w:r w:rsidRPr="00300845">
        <w:rPr>
          <w:sz w:val="24"/>
          <w:szCs w:val="24"/>
        </w:rPr>
        <w:t xml:space="preserve"> </w:t>
      </w:r>
      <w:proofErr w:type="spellStart"/>
      <w:r w:rsidRPr="00300845">
        <w:rPr>
          <w:sz w:val="24"/>
          <w:szCs w:val="24"/>
        </w:rPr>
        <w:t>relacionado</w:t>
      </w:r>
      <w:proofErr w:type="spellEnd"/>
      <w:r w:rsidRPr="00300845">
        <w:rPr>
          <w:sz w:val="24"/>
          <w:szCs w:val="24"/>
        </w:rPr>
        <w:t xml:space="preserve"> con </w:t>
      </w:r>
      <w:proofErr w:type="spellStart"/>
      <w:r w:rsidRPr="00300845">
        <w:rPr>
          <w:sz w:val="24"/>
          <w:szCs w:val="24"/>
        </w:rPr>
        <w:t>prestadores</w:t>
      </w:r>
      <w:proofErr w:type="spellEnd"/>
      <w:r w:rsidRPr="00300845">
        <w:rPr>
          <w:sz w:val="24"/>
          <w:szCs w:val="24"/>
        </w:rPr>
        <w:t xml:space="preserve"> de </w:t>
      </w:r>
      <w:proofErr w:type="spellStart"/>
      <w:r w:rsidRPr="00300845">
        <w:rPr>
          <w:sz w:val="24"/>
          <w:szCs w:val="24"/>
        </w:rPr>
        <w:t>servicios</w:t>
      </w:r>
      <w:proofErr w:type="spellEnd"/>
      <w:r w:rsidRPr="00300845">
        <w:rPr>
          <w:sz w:val="24"/>
          <w:szCs w:val="24"/>
        </w:rPr>
        <w:t xml:space="preserve"> de </w:t>
      </w:r>
      <w:proofErr w:type="spellStart"/>
      <w:r w:rsidRPr="00300845">
        <w:rPr>
          <w:sz w:val="24"/>
          <w:szCs w:val="24"/>
        </w:rPr>
        <w:t>salud</w:t>
      </w:r>
      <w:proofErr w:type="spellEnd"/>
      <w:r w:rsidRPr="00300845">
        <w:rPr>
          <w:sz w:val="24"/>
          <w:szCs w:val="24"/>
        </w:rPr>
        <w:t xml:space="preserve">, con </w:t>
      </w:r>
      <w:proofErr w:type="spellStart"/>
      <w:r w:rsidRPr="00300845">
        <w:rPr>
          <w:sz w:val="24"/>
          <w:szCs w:val="24"/>
        </w:rPr>
        <w:t>el</w:t>
      </w:r>
      <w:proofErr w:type="spellEnd"/>
      <w:r w:rsidRPr="00300845">
        <w:rPr>
          <w:sz w:val="24"/>
          <w:szCs w:val="24"/>
        </w:rPr>
        <w:t xml:space="preserve"> fin de </w:t>
      </w:r>
      <w:proofErr w:type="spellStart"/>
      <w:r w:rsidRPr="00300845">
        <w:rPr>
          <w:sz w:val="24"/>
          <w:szCs w:val="24"/>
        </w:rPr>
        <w:t>identificar</w:t>
      </w:r>
      <w:proofErr w:type="spellEnd"/>
      <w:r w:rsidRPr="00300845">
        <w:rPr>
          <w:sz w:val="24"/>
          <w:szCs w:val="24"/>
        </w:rPr>
        <w:t xml:space="preserve"> </w:t>
      </w:r>
      <w:proofErr w:type="spellStart"/>
      <w:r w:rsidRPr="00300845">
        <w:rPr>
          <w:sz w:val="24"/>
          <w:szCs w:val="24"/>
        </w:rPr>
        <w:t>patrones</w:t>
      </w:r>
      <w:proofErr w:type="spellEnd"/>
      <w:r w:rsidRPr="00300845">
        <w:rPr>
          <w:sz w:val="24"/>
          <w:szCs w:val="24"/>
        </w:rPr>
        <w:t xml:space="preserve"> </w:t>
      </w:r>
      <w:proofErr w:type="spellStart"/>
      <w:r w:rsidRPr="00300845">
        <w:rPr>
          <w:sz w:val="24"/>
          <w:szCs w:val="24"/>
        </w:rPr>
        <w:t>relevantes</w:t>
      </w:r>
      <w:proofErr w:type="spellEnd"/>
      <w:r w:rsidRPr="00300845">
        <w:rPr>
          <w:sz w:val="24"/>
          <w:szCs w:val="24"/>
        </w:rPr>
        <w:t xml:space="preserve"> </w:t>
      </w:r>
      <w:proofErr w:type="spellStart"/>
      <w:r w:rsidRPr="00300845">
        <w:rPr>
          <w:sz w:val="24"/>
          <w:szCs w:val="24"/>
        </w:rPr>
        <w:t>en</w:t>
      </w:r>
      <w:proofErr w:type="spellEnd"/>
      <w:r w:rsidRPr="00300845">
        <w:rPr>
          <w:sz w:val="24"/>
          <w:szCs w:val="24"/>
        </w:rPr>
        <w:t xml:space="preserve"> </w:t>
      </w:r>
      <w:proofErr w:type="spellStart"/>
      <w:r w:rsidRPr="00300845">
        <w:rPr>
          <w:sz w:val="24"/>
          <w:szCs w:val="24"/>
        </w:rPr>
        <w:t>su</w:t>
      </w:r>
      <w:proofErr w:type="spellEnd"/>
      <w:r w:rsidRPr="00300845">
        <w:rPr>
          <w:sz w:val="24"/>
          <w:szCs w:val="24"/>
        </w:rPr>
        <w:t xml:space="preserve"> </w:t>
      </w:r>
      <w:proofErr w:type="spellStart"/>
      <w:r w:rsidRPr="00300845">
        <w:rPr>
          <w:sz w:val="24"/>
          <w:szCs w:val="24"/>
        </w:rPr>
        <w:t>distribución</w:t>
      </w:r>
      <w:proofErr w:type="spellEnd"/>
      <w:r w:rsidRPr="00300845">
        <w:rPr>
          <w:sz w:val="24"/>
          <w:szCs w:val="24"/>
        </w:rPr>
        <w:t xml:space="preserve"> </w:t>
      </w:r>
      <w:proofErr w:type="spellStart"/>
      <w:r w:rsidRPr="00300845">
        <w:rPr>
          <w:sz w:val="24"/>
          <w:szCs w:val="24"/>
        </w:rPr>
        <w:t>geográfica</w:t>
      </w:r>
      <w:proofErr w:type="spellEnd"/>
      <w:r w:rsidRPr="00300845">
        <w:rPr>
          <w:sz w:val="24"/>
          <w:szCs w:val="24"/>
        </w:rPr>
        <w:t xml:space="preserve"> y </w:t>
      </w:r>
      <w:proofErr w:type="spellStart"/>
      <w:r w:rsidRPr="00300845">
        <w:rPr>
          <w:sz w:val="24"/>
          <w:szCs w:val="24"/>
        </w:rPr>
        <w:t>administrativa</w:t>
      </w:r>
      <w:proofErr w:type="spellEnd"/>
      <w:r w:rsidRPr="00300845">
        <w:rPr>
          <w:sz w:val="24"/>
          <w:szCs w:val="24"/>
        </w:rPr>
        <w:t xml:space="preserve">. El </w:t>
      </w:r>
      <w:proofErr w:type="spellStart"/>
      <w:r w:rsidRPr="00300845">
        <w:rPr>
          <w:sz w:val="24"/>
          <w:szCs w:val="24"/>
        </w:rPr>
        <w:t>análisis</w:t>
      </w:r>
      <w:proofErr w:type="spellEnd"/>
      <w:r w:rsidRPr="00300845">
        <w:rPr>
          <w:sz w:val="24"/>
          <w:szCs w:val="24"/>
        </w:rPr>
        <w:t xml:space="preserve"> se </w:t>
      </w:r>
      <w:proofErr w:type="spellStart"/>
      <w:r w:rsidRPr="00300845">
        <w:rPr>
          <w:sz w:val="24"/>
          <w:szCs w:val="24"/>
        </w:rPr>
        <w:t>realiza</w:t>
      </w:r>
      <w:proofErr w:type="spellEnd"/>
      <w:r w:rsidRPr="00300845">
        <w:rPr>
          <w:sz w:val="24"/>
          <w:szCs w:val="24"/>
        </w:rPr>
        <w:t xml:space="preserve"> </w:t>
      </w:r>
      <w:proofErr w:type="spellStart"/>
      <w:r w:rsidRPr="00300845">
        <w:rPr>
          <w:sz w:val="24"/>
          <w:szCs w:val="24"/>
        </w:rPr>
        <w:t>siguiendo</w:t>
      </w:r>
      <w:proofErr w:type="spellEnd"/>
      <w:r w:rsidRPr="00300845">
        <w:rPr>
          <w:sz w:val="24"/>
          <w:szCs w:val="24"/>
        </w:rPr>
        <w:t xml:space="preserve"> la </w:t>
      </w:r>
      <w:proofErr w:type="spellStart"/>
      <w:r w:rsidRPr="00300845">
        <w:rPr>
          <w:sz w:val="24"/>
          <w:szCs w:val="24"/>
        </w:rPr>
        <w:t>metodología</w:t>
      </w:r>
      <w:proofErr w:type="spellEnd"/>
      <w:r w:rsidRPr="00300845">
        <w:rPr>
          <w:sz w:val="24"/>
          <w:szCs w:val="24"/>
        </w:rPr>
        <w:t xml:space="preserve"> ASUM-DM, la </w:t>
      </w:r>
      <w:proofErr w:type="spellStart"/>
      <w:r w:rsidRPr="00300845">
        <w:rPr>
          <w:sz w:val="24"/>
          <w:szCs w:val="24"/>
        </w:rPr>
        <w:t>cual</w:t>
      </w:r>
      <w:proofErr w:type="spellEnd"/>
      <w:r w:rsidRPr="00300845">
        <w:rPr>
          <w:sz w:val="24"/>
          <w:szCs w:val="24"/>
        </w:rPr>
        <w:t xml:space="preserve"> </w:t>
      </w:r>
      <w:proofErr w:type="spellStart"/>
      <w:r w:rsidRPr="00300845">
        <w:rPr>
          <w:sz w:val="24"/>
          <w:szCs w:val="24"/>
        </w:rPr>
        <w:t>permite</w:t>
      </w:r>
      <w:proofErr w:type="spellEnd"/>
      <w:r w:rsidRPr="00300845">
        <w:rPr>
          <w:sz w:val="24"/>
          <w:szCs w:val="24"/>
        </w:rPr>
        <w:t xml:space="preserve"> </w:t>
      </w:r>
      <w:proofErr w:type="spellStart"/>
      <w:r w:rsidRPr="00300845">
        <w:rPr>
          <w:sz w:val="24"/>
          <w:szCs w:val="24"/>
        </w:rPr>
        <w:t>estructurar</w:t>
      </w:r>
      <w:proofErr w:type="spellEnd"/>
      <w:r w:rsidRPr="00300845">
        <w:rPr>
          <w:sz w:val="24"/>
          <w:szCs w:val="24"/>
        </w:rPr>
        <w:t xml:space="preserve"> de </w:t>
      </w:r>
      <w:proofErr w:type="spellStart"/>
      <w:r w:rsidRPr="00300845">
        <w:rPr>
          <w:sz w:val="24"/>
          <w:szCs w:val="24"/>
        </w:rPr>
        <w:t>manera</w:t>
      </w:r>
      <w:proofErr w:type="spellEnd"/>
      <w:r w:rsidRPr="00300845">
        <w:rPr>
          <w:sz w:val="24"/>
          <w:szCs w:val="24"/>
        </w:rPr>
        <w:t xml:space="preserve"> </w:t>
      </w:r>
      <w:proofErr w:type="spellStart"/>
      <w:r w:rsidRPr="00300845">
        <w:rPr>
          <w:sz w:val="24"/>
          <w:szCs w:val="24"/>
        </w:rPr>
        <w:t>ordenada</w:t>
      </w:r>
      <w:proofErr w:type="spellEnd"/>
      <w:r w:rsidRPr="00300845">
        <w:rPr>
          <w:sz w:val="24"/>
          <w:szCs w:val="24"/>
        </w:rPr>
        <w:t xml:space="preserve"> las </w:t>
      </w:r>
      <w:proofErr w:type="spellStart"/>
      <w:r w:rsidRPr="00300845">
        <w:rPr>
          <w:sz w:val="24"/>
          <w:szCs w:val="24"/>
        </w:rPr>
        <w:t>fases</w:t>
      </w:r>
      <w:proofErr w:type="spellEnd"/>
      <w:r w:rsidRPr="00300845">
        <w:rPr>
          <w:sz w:val="24"/>
          <w:szCs w:val="24"/>
        </w:rPr>
        <w:t xml:space="preserve"> del </w:t>
      </w:r>
      <w:proofErr w:type="spellStart"/>
      <w:r w:rsidRPr="00300845">
        <w:rPr>
          <w:sz w:val="24"/>
          <w:szCs w:val="24"/>
        </w:rPr>
        <w:t>proceso</w:t>
      </w:r>
      <w:proofErr w:type="spellEnd"/>
      <w:r w:rsidRPr="00300845">
        <w:rPr>
          <w:sz w:val="24"/>
          <w:szCs w:val="24"/>
        </w:rPr>
        <w:t xml:space="preserve"> </w:t>
      </w:r>
      <w:proofErr w:type="spellStart"/>
      <w:r w:rsidRPr="00300845">
        <w:rPr>
          <w:sz w:val="24"/>
          <w:szCs w:val="24"/>
        </w:rPr>
        <w:t>analítico</w:t>
      </w:r>
      <w:proofErr w:type="spellEnd"/>
      <w:r w:rsidRPr="00300845">
        <w:rPr>
          <w:sz w:val="24"/>
          <w:szCs w:val="24"/>
        </w:rPr>
        <w:t xml:space="preserve">, </w:t>
      </w:r>
      <w:proofErr w:type="spellStart"/>
      <w:r w:rsidRPr="00300845">
        <w:rPr>
          <w:sz w:val="24"/>
          <w:szCs w:val="24"/>
        </w:rPr>
        <w:t>desde</w:t>
      </w:r>
      <w:proofErr w:type="spellEnd"/>
      <w:r w:rsidRPr="00300845">
        <w:rPr>
          <w:sz w:val="24"/>
          <w:szCs w:val="24"/>
        </w:rPr>
        <w:t xml:space="preserve"> la </w:t>
      </w:r>
      <w:proofErr w:type="spellStart"/>
      <w:r w:rsidRPr="00300845">
        <w:rPr>
          <w:sz w:val="24"/>
          <w:szCs w:val="24"/>
        </w:rPr>
        <w:t>comprensión</w:t>
      </w:r>
      <w:proofErr w:type="spellEnd"/>
      <w:r w:rsidRPr="00300845">
        <w:rPr>
          <w:sz w:val="24"/>
          <w:szCs w:val="24"/>
        </w:rPr>
        <w:t xml:space="preserve"> del </w:t>
      </w:r>
      <w:proofErr w:type="spellStart"/>
      <w:r w:rsidRPr="00300845">
        <w:rPr>
          <w:sz w:val="24"/>
          <w:szCs w:val="24"/>
        </w:rPr>
        <w:t>problema</w:t>
      </w:r>
      <w:proofErr w:type="spellEnd"/>
      <w:r w:rsidRPr="00300845">
        <w:rPr>
          <w:sz w:val="24"/>
          <w:szCs w:val="24"/>
        </w:rPr>
        <w:t xml:space="preserve"> hasta la </w:t>
      </w:r>
      <w:proofErr w:type="spellStart"/>
      <w:r w:rsidRPr="00300845">
        <w:rPr>
          <w:sz w:val="24"/>
          <w:szCs w:val="24"/>
        </w:rPr>
        <w:t>evaluación</w:t>
      </w:r>
      <w:proofErr w:type="spellEnd"/>
      <w:r w:rsidRPr="00300845">
        <w:rPr>
          <w:sz w:val="24"/>
          <w:szCs w:val="24"/>
        </w:rPr>
        <w:t xml:space="preserve"> de </w:t>
      </w:r>
      <w:proofErr w:type="spellStart"/>
      <w:r w:rsidRPr="00300845">
        <w:rPr>
          <w:sz w:val="24"/>
          <w:szCs w:val="24"/>
        </w:rPr>
        <w:t>los</w:t>
      </w:r>
      <w:proofErr w:type="spellEnd"/>
      <w:r w:rsidRPr="00300845">
        <w:rPr>
          <w:sz w:val="24"/>
          <w:szCs w:val="24"/>
        </w:rPr>
        <w:t xml:space="preserve"> </w:t>
      </w:r>
      <w:proofErr w:type="spellStart"/>
      <w:r w:rsidRPr="00300845">
        <w:rPr>
          <w:sz w:val="24"/>
          <w:szCs w:val="24"/>
        </w:rPr>
        <w:t>resultados</w:t>
      </w:r>
      <w:proofErr w:type="spellEnd"/>
      <w:r w:rsidRPr="00300845">
        <w:rPr>
          <w:sz w:val="24"/>
          <w:szCs w:val="24"/>
        </w:rPr>
        <w:t>.</w:t>
      </w:r>
    </w:p>
    <w:p w14:paraId="2C67376E" w14:textId="77777777" w:rsidR="00300845" w:rsidRDefault="00300845" w:rsidP="0090264D">
      <w:pPr>
        <w:spacing w:line="360" w:lineRule="auto"/>
        <w:rPr>
          <w:sz w:val="24"/>
          <w:szCs w:val="24"/>
        </w:rPr>
      </w:pPr>
    </w:p>
    <w:p w14:paraId="6570642C" w14:textId="77777777" w:rsidR="00300845" w:rsidRDefault="00300845" w:rsidP="0090264D">
      <w:pPr>
        <w:spacing w:line="360" w:lineRule="auto"/>
        <w:rPr>
          <w:sz w:val="24"/>
          <w:szCs w:val="24"/>
        </w:rPr>
      </w:pPr>
    </w:p>
    <w:p w14:paraId="144225B5" w14:textId="77777777" w:rsidR="00300845" w:rsidRDefault="00300845" w:rsidP="0090264D">
      <w:pPr>
        <w:spacing w:line="360" w:lineRule="auto"/>
        <w:rPr>
          <w:sz w:val="24"/>
          <w:szCs w:val="24"/>
        </w:rPr>
      </w:pPr>
    </w:p>
    <w:p w14:paraId="3CCE5E32" w14:textId="77777777" w:rsidR="00300845" w:rsidRDefault="00300845" w:rsidP="0090264D">
      <w:pPr>
        <w:spacing w:line="360" w:lineRule="auto"/>
        <w:rPr>
          <w:sz w:val="24"/>
          <w:szCs w:val="24"/>
        </w:rPr>
      </w:pPr>
    </w:p>
    <w:p w14:paraId="33BD8937" w14:textId="77777777" w:rsidR="00300845" w:rsidRDefault="00300845" w:rsidP="0090264D">
      <w:pPr>
        <w:spacing w:line="360" w:lineRule="auto"/>
        <w:rPr>
          <w:sz w:val="24"/>
          <w:szCs w:val="24"/>
        </w:rPr>
      </w:pPr>
    </w:p>
    <w:p w14:paraId="5671EA44" w14:textId="77777777" w:rsidR="00300845" w:rsidRDefault="00300845" w:rsidP="0090264D">
      <w:pPr>
        <w:spacing w:line="360" w:lineRule="auto"/>
        <w:rPr>
          <w:sz w:val="24"/>
          <w:szCs w:val="24"/>
        </w:rPr>
      </w:pPr>
    </w:p>
    <w:p w14:paraId="6C576BDD" w14:textId="77777777" w:rsidR="00300845" w:rsidRDefault="00300845" w:rsidP="0090264D">
      <w:pPr>
        <w:spacing w:line="360" w:lineRule="auto"/>
        <w:rPr>
          <w:sz w:val="24"/>
          <w:szCs w:val="24"/>
        </w:rPr>
      </w:pPr>
    </w:p>
    <w:p w14:paraId="433B730E" w14:textId="77777777" w:rsidR="00300845" w:rsidRDefault="00300845" w:rsidP="0090264D">
      <w:pPr>
        <w:spacing w:line="360" w:lineRule="auto"/>
        <w:rPr>
          <w:sz w:val="24"/>
          <w:szCs w:val="24"/>
        </w:rPr>
      </w:pPr>
    </w:p>
    <w:p w14:paraId="1FC8A5AC" w14:textId="77777777" w:rsidR="00300845" w:rsidRDefault="00300845" w:rsidP="0090264D">
      <w:pPr>
        <w:spacing w:line="360" w:lineRule="auto"/>
        <w:rPr>
          <w:sz w:val="24"/>
          <w:szCs w:val="24"/>
        </w:rPr>
      </w:pPr>
    </w:p>
    <w:p w14:paraId="6164DB0D" w14:textId="77777777" w:rsidR="00300845" w:rsidRDefault="00300845" w:rsidP="0090264D">
      <w:pPr>
        <w:spacing w:line="360" w:lineRule="auto"/>
        <w:rPr>
          <w:sz w:val="24"/>
          <w:szCs w:val="24"/>
        </w:rPr>
      </w:pPr>
    </w:p>
    <w:p w14:paraId="78D6C4DF" w14:textId="77777777" w:rsidR="00300845" w:rsidRDefault="00300845" w:rsidP="0090264D">
      <w:pPr>
        <w:spacing w:line="360" w:lineRule="auto"/>
        <w:rPr>
          <w:sz w:val="24"/>
          <w:szCs w:val="24"/>
        </w:rPr>
      </w:pPr>
    </w:p>
    <w:p w14:paraId="0A55D0A9" w14:textId="77777777" w:rsidR="00300845" w:rsidRDefault="00300845" w:rsidP="0090264D">
      <w:pPr>
        <w:spacing w:line="360" w:lineRule="auto"/>
        <w:rPr>
          <w:sz w:val="24"/>
          <w:szCs w:val="24"/>
        </w:rPr>
      </w:pPr>
    </w:p>
    <w:p w14:paraId="537FAF08" w14:textId="77777777" w:rsidR="00300845" w:rsidRDefault="00300845" w:rsidP="0090264D">
      <w:pPr>
        <w:spacing w:line="360" w:lineRule="auto"/>
        <w:rPr>
          <w:sz w:val="24"/>
          <w:szCs w:val="24"/>
        </w:rPr>
      </w:pPr>
    </w:p>
    <w:p w14:paraId="6592FD7A" w14:textId="77777777" w:rsidR="0090264D" w:rsidRPr="00300845" w:rsidRDefault="0090264D" w:rsidP="0090264D">
      <w:pPr>
        <w:spacing w:line="360" w:lineRule="auto"/>
        <w:rPr>
          <w:sz w:val="24"/>
          <w:szCs w:val="24"/>
        </w:rPr>
      </w:pPr>
    </w:p>
    <w:p w14:paraId="09A5279F" w14:textId="610D1692" w:rsidR="005E6C5F" w:rsidRDefault="00300845" w:rsidP="0090264D">
      <w:pPr>
        <w:pBdr>
          <w:bottom w:val="single" w:sz="6" w:space="1" w:color="auto"/>
        </w:pBdr>
        <w:spacing w:line="360" w:lineRule="auto"/>
        <w:rPr>
          <w:b/>
          <w:bCs/>
          <w:sz w:val="24"/>
          <w:szCs w:val="24"/>
        </w:rPr>
      </w:pPr>
      <w:r w:rsidRPr="00300845">
        <w:rPr>
          <w:b/>
          <w:bCs/>
          <w:sz w:val="24"/>
          <w:szCs w:val="24"/>
        </w:rPr>
        <w:lastRenderedPageBreak/>
        <w:t>COMPRENSIÓN DEL PROBLEMA</w:t>
      </w:r>
    </w:p>
    <w:p w14:paraId="5273906B" w14:textId="77777777" w:rsidR="00300845" w:rsidRDefault="00300845" w:rsidP="0090264D">
      <w:pPr>
        <w:spacing w:line="360" w:lineRule="auto"/>
        <w:rPr>
          <w:b/>
          <w:bCs/>
          <w:sz w:val="24"/>
          <w:szCs w:val="24"/>
        </w:rPr>
      </w:pPr>
    </w:p>
    <w:p w14:paraId="1FEDC26D" w14:textId="3678364F" w:rsidR="005E6C5F" w:rsidRDefault="00300845" w:rsidP="0090264D">
      <w:pPr>
        <w:spacing w:line="360" w:lineRule="auto"/>
      </w:pPr>
      <w:r w:rsidRPr="00300845">
        <w:rPr>
          <w:sz w:val="24"/>
          <w:szCs w:val="24"/>
        </w:rPr>
        <w:t xml:space="preserve">La </w:t>
      </w:r>
      <w:proofErr w:type="spellStart"/>
      <w:r w:rsidRPr="00300845">
        <w:rPr>
          <w:sz w:val="24"/>
          <w:szCs w:val="24"/>
        </w:rPr>
        <w:t>adecuada</w:t>
      </w:r>
      <w:proofErr w:type="spellEnd"/>
      <w:r w:rsidRPr="00300845">
        <w:rPr>
          <w:sz w:val="24"/>
          <w:szCs w:val="24"/>
        </w:rPr>
        <w:t xml:space="preserve"> </w:t>
      </w:r>
      <w:proofErr w:type="spellStart"/>
      <w:r w:rsidRPr="00300845">
        <w:rPr>
          <w:sz w:val="24"/>
          <w:szCs w:val="24"/>
        </w:rPr>
        <w:t>distribución</w:t>
      </w:r>
      <w:proofErr w:type="spellEnd"/>
      <w:r w:rsidRPr="00300845">
        <w:rPr>
          <w:sz w:val="24"/>
          <w:szCs w:val="24"/>
        </w:rPr>
        <w:t xml:space="preserve"> de </w:t>
      </w:r>
      <w:proofErr w:type="spellStart"/>
      <w:r w:rsidRPr="00300845">
        <w:rPr>
          <w:sz w:val="24"/>
          <w:szCs w:val="24"/>
        </w:rPr>
        <w:t>los</w:t>
      </w:r>
      <w:proofErr w:type="spellEnd"/>
      <w:r w:rsidRPr="00300845">
        <w:rPr>
          <w:sz w:val="24"/>
          <w:szCs w:val="24"/>
        </w:rPr>
        <w:t xml:space="preserve"> </w:t>
      </w:r>
      <w:proofErr w:type="spellStart"/>
      <w:r w:rsidRPr="00300845">
        <w:rPr>
          <w:sz w:val="24"/>
          <w:szCs w:val="24"/>
        </w:rPr>
        <w:t>servicios</w:t>
      </w:r>
      <w:proofErr w:type="spellEnd"/>
      <w:r w:rsidRPr="00300845">
        <w:rPr>
          <w:sz w:val="24"/>
          <w:szCs w:val="24"/>
        </w:rPr>
        <w:t xml:space="preserve"> de </w:t>
      </w:r>
      <w:proofErr w:type="spellStart"/>
      <w:r w:rsidRPr="00300845">
        <w:rPr>
          <w:sz w:val="24"/>
          <w:szCs w:val="24"/>
        </w:rPr>
        <w:t>salud</w:t>
      </w:r>
      <w:proofErr w:type="spellEnd"/>
      <w:r w:rsidRPr="00300845">
        <w:rPr>
          <w:sz w:val="24"/>
          <w:szCs w:val="24"/>
        </w:rPr>
        <w:t xml:space="preserve"> es un factor clave para </w:t>
      </w:r>
      <w:proofErr w:type="spellStart"/>
      <w:r w:rsidRPr="00300845">
        <w:rPr>
          <w:sz w:val="24"/>
          <w:szCs w:val="24"/>
        </w:rPr>
        <w:t>garantizar</w:t>
      </w:r>
      <w:proofErr w:type="spellEnd"/>
      <w:r w:rsidRPr="00300845">
        <w:rPr>
          <w:sz w:val="24"/>
          <w:szCs w:val="24"/>
        </w:rPr>
        <w:t xml:space="preserve"> </w:t>
      </w:r>
      <w:proofErr w:type="spellStart"/>
      <w:r w:rsidRPr="00300845">
        <w:rPr>
          <w:sz w:val="24"/>
          <w:szCs w:val="24"/>
        </w:rPr>
        <w:t>el</w:t>
      </w:r>
      <w:proofErr w:type="spellEnd"/>
      <w:r w:rsidRPr="00300845">
        <w:rPr>
          <w:sz w:val="24"/>
          <w:szCs w:val="24"/>
        </w:rPr>
        <w:t xml:space="preserve"> </w:t>
      </w:r>
      <w:proofErr w:type="spellStart"/>
      <w:r w:rsidRPr="00300845">
        <w:rPr>
          <w:sz w:val="24"/>
          <w:szCs w:val="24"/>
        </w:rPr>
        <w:t>acceso</w:t>
      </w:r>
      <w:proofErr w:type="spellEnd"/>
      <w:r w:rsidRPr="00300845">
        <w:rPr>
          <w:sz w:val="24"/>
          <w:szCs w:val="24"/>
        </w:rPr>
        <w:t xml:space="preserve"> </w:t>
      </w:r>
      <w:proofErr w:type="spellStart"/>
      <w:r w:rsidRPr="00300845">
        <w:rPr>
          <w:sz w:val="24"/>
          <w:szCs w:val="24"/>
        </w:rPr>
        <w:t>equitativo</w:t>
      </w:r>
      <w:proofErr w:type="spellEnd"/>
      <w:r w:rsidRPr="00300845">
        <w:rPr>
          <w:sz w:val="24"/>
          <w:szCs w:val="24"/>
        </w:rPr>
        <w:t xml:space="preserve"> de la población. En </w:t>
      </w:r>
      <w:proofErr w:type="spellStart"/>
      <w:r w:rsidRPr="00300845">
        <w:rPr>
          <w:sz w:val="24"/>
          <w:szCs w:val="24"/>
        </w:rPr>
        <w:t>este</w:t>
      </w:r>
      <w:proofErr w:type="spellEnd"/>
      <w:r w:rsidRPr="00300845">
        <w:rPr>
          <w:sz w:val="24"/>
          <w:szCs w:val="24"/>
        </w:rPr>
        <w:t xml:space="preserve"> </w:t>
      </w:r>
      <w:proofErr w:type="spellStart"/>
      <w:r w:rsidRPr="00300845">
        <w:rPr>
          <w:sz w:val="24"/>
          <w:szCs w:val="24"/>
        </w:rPr>
        <w:t>contexto</w:t>
      </w:r>
      <w:proofErr w:type="spellEnd"/>
      <w:r w:rsidRPr="00300845">
        <w:rPr>
          <w:sz w:val="24"/>
          <w:szCs w:val="24"/>
        </w:rPr>
        <w:t xml:space="preserve">, surge la </w:t>
      </w:r>
      <w:proofErr w:type="spellStart"/>
      <w:r w:rsidRPr="00300845">
        <w:rPr>
          <w:sz w:val="24"/>
          <w:szCs w:val="24"/>
        </w:rPr>
        <w:t>necesidad</w:t>
      </w:r>
      <w:proofErr w:type="spellEnd"/>
      <w:r w:rsidRPr="00300845">
        <w:rPr>
          <w:sz w:val="24"/>
          <w:szCs w:val="24"/>
        </w:rPr>
        <w:t xml:space="preserve"> de </w:t>
      </w:r>
      <w:proofErr w:type="spellStart"/>
      <w:r w:rsidRPr="00300845">
        <w:rPr>
          <w:sz w:val="24"/>
          <w:szCs w:val="24"/>
        </w:rPr>
        <w:t>analizar</w:t>
      </w:r>
      <w:proofErr w:type="spellEnd"/>
      <w:r w:rsidRPr="00300845">
        <w:rPr>
          <w:sz w:val="24"/>
          <w:szCs w:val="24"/>
        </w:rPr>
        <w:t xml:space="preserve"> </w:t>
      </w:r>
      <w:proofErr w:type="spellStart"/>
      <w:r w:rsidRPr="00300845">
        <w:rPr>
          <w:sz w:val="24"/>
          <w:szCs w:val="24"/>
        </w:rPr>
        <w:t>cómo</w:t>
      </w:r>
      <w:proofErr w:type="spellEnd"/>
      <w:r w:rsidRPr="00300845">
        <w:rPr>
          <w:sz w:val="24"/>
          <w:szCs w:val="24"/>
        </w:rPr>
        <w:t xml:space="preserve"> se </w:t>
      </w:r>
      <w:proofErr w:type="spellStart"/>
      <w:r w:rsidRPr="00300845">
        <w:rPr>
          <w:sz w:val="24"/>
          <w:szCs w:val="24"/>
        </w:rPr>
        <w:t>distribuyen</w:t>
      </w:r>
      <w:proofErr w:type="spellEnd"/>
      <w:r w:rsidRPr="00300845">
        <w:rPr>
          <w:sz w:val="24"/>
          <w:szCs w:val="24"/>
        </w:rPr>
        <w:t xml:space="preserve"> </w:t>
      </w:r>
      <w:proofErr w:type="spellStart"/>
      <w:r w:rsidRPr="00300845">
        <w:rPr>
          <w:sz w:val="24"/>
          <w:szCs w:val="24"/>
        </w:rPr>
        <w:t>los</w:t>
      </w:r>
      <w:proofErr w:type="spellEnd"/>
      <w:r w:rsidRPr="00300845">
        <w:rPr>
          <w:sz w:val="24"/>
          <w:szCs w:val="24"/>
        </w:rPr>
        <w:t xml:space="preserve"> </w:t>
      </w:r>
      <w:proofErr w:type="spellStart"/>
      <w:r w:rsidRPr="00300845">
        <w:rPr>
          <w:sz w:val="24"/>
          <w:szCs w:val="24"/>
        </w:rPr>
        <w:t>prestadores</w:t>
      </w:r>
      <w:proofErr w:type="spellEnd"/>
      <w:r w:rsidRPr="00300845">
        <w:rPr>
          <w:sz w:val="24"/>
          <w:szCs w:val="24"/>
        </w:rPr>
        <w:t xml:space="preserve"> de </w:t>
      </w:r>
      <w:proofErr w:type="spellStart"/>
      <w:r w:rsidRPr="00300845">
        <w:rPr>
          <w:sz w:val="24"/>
          <w:szCs w:val="24"/>
        </w:rPr>
        <w:t>servicios</w:t>
      </w:r>
      <w:proofErr w:type="spellEnd"/>
      <w:r w:rsidRPr="00300845">
        <w:rPr>
          <w:sz w:val="24"/>
          <w:szCs w:val="24"/>
        </w:rPr>
        <w:t xml:space="preserve"> de </w:t>
      </w:r>
      <w:proofErr w:type="spellStart"/>
      <w:r w:rsidRPr="00300845">
        <w:rPr>
          <w:sz w:val="24"/>
          <w:szCs w:val="24"/>
        </w:rPr>
        <w:t>salud</w:t>
      </w:r>
      <w:proofErr w:type="spellEnd"/>
      <w:r w:rsidRPr="00300845">
        <w:rPr>
          <w:sz w:val="24"/>
          <w:szCs w:val="24"/>
        </w:rPr>
        <w:t xml:space="preserve"> </w:t>
      </w:r>
      <w:proofErr w:type="spellStart"/>
      <w:r w:rsidRPr="00300845">
        <w:rPr>
          <w:sz w:val="24"/>
          <w:szCs w:val="24"/>
        </w:rPr>
        <w:t>según</w:t>
      </w:r>
      <w:proofErr w:type="spellEnd"/>
      <w:r w:rsidRPr="00300845">
        <w:rPr>
          <w:sz w:val="24"/>
          <w:szCs w:val="24"/>
        </w:rPr>
        <w:t xml:space="preserve"> </w:t>
      </w:r>
      <w:proofErr w:type="spellStart"/>
      <w:r w:rsidRPr="00300845">
        <w:rPr>
          <w:sz w:val="24"/>
          <w:szCs w:val="24"/>
        </w:rPr>
        <w:t>su</w:t>
      </w:r>
      <w:proofErr w:type="spellEnd"/>
      <w:r w:rsidRPr="00300845">
        <w:rPr>
          <w:sz w:val="24"/>
          <w:szCs w:val="24"/>
        </w:rPr>
        <w:t xml:space="preserve"> </w:t>
      </w:r>
      <w:proofErr w:type="spellStart"/>
      <w:r w:rsidRPr="00300845">
        <w:rPr>
          <w:sz w:val="24"/>
          <w:szCs w:val="24"/>
        </w:rPr>
        <w:t>ubicación</w:t>
      </w:r>
      <w:proofErr w:type="spellEnd"/>
      <w:r w:rsidRPr="00300845">
        <w:rPr>
          <w:sz w:val="24"/>
          <w:szCs w:val="24"/>
        </w:rPr>
        <w:t xml:space="preserve"> </w:t>
      </w:r>
      <w:proofErr w:type="spellStart"/>
      <w:r w:rsidRPr="00300845">
        <w:rPr>
          <w:sz w:val="24"/>
          <w:szCs w:val="24"/>
        </w:rPr>
        <w:t>geográfica</w:t>
      </w:r>
      <w:proofErr w:type="spellEnd"/>
      <w:r w:rsidRPr="00300845">
        <w:rPr>
          <w:sz w:val="24"/>
          <w:szCs w:val="24"/>
        </w:rPr>
        <w:t xml:space="preserve"> y </w:t>
      </w:r>
      <w:proofErr w:type="spellStart"/>
      <w:r w:rsidRPr="00300845">
        <w:rPr>
          <w:sz w:val="24"/>
          <w:szCs w:val="24"/>
        </w:rPr>
        <w:t>el</w:t>
      </w:r>
      <w:proofErr w:type="spellEnd"/>
      <w:r w:rsidRPr="00300845">
        <w:rPr>
          <w:sz w:val="24"/>
          <w:szCs w:val="24"/>
        </w:rPr>
        <w:t xml:space="preserve"> </w:t>
      </w:r>
      <w:proofErr w:type="spellStart"/>
      <w:r w:rsidRPr="00300845">
        <w:rPr>
          <w:sz w:val="24"/>
          <w:szCs w:val="24"/>
        </w:rPr>
        <w:t>tipo</w:t>
      </w:r>
      <w:proofErr w:type="spellEnd"/>
      <w:r w:rsidRPr="00300845">
        <w:rPr>
          <w:sz w:val="24"/>
          <w:szCs w:val="24"/>
        </w:rPr>
        <w:t xml:space="preserve"> de </w:t>
      </w:r>
      <w:proofErr w:type="spellStart"/>
      <w:r w:rsidRPr="00300845">
        <w:rPr>
          <w:sz w:val="24"/>
          <w:szCs w:val="24"/>
        </w:rPr>
        <w:t>servicio</w:t>
      </w:r>
      <w:proofErr w:type="spellEnd"/>
      <w:r w:rsidRPr="00300845">
        <w:rPr>
          <w:sz w:val="24"/>
          <w:szCs w:val="24"/>
        </w:rPr>
        <w:t xml:space="preserve"> </w:t>
      </w:r>
      <w:proofErr w:type="spellStart"/>
      <w:r w:rsidRPr="00300845">
        <w:rPr>
          <w:sz w:val="24"/>
          <w:szCs w:val="24"/>
        </w:rPr>
        <w:t>ofrecido</w:t>
      </w:r>
      <w:proofErr w:type="spellEnd"/>
      <w:r w:rsidRPr="00300845">
        <w:rPr>
          <w:sz w:val="24"/>
          <w:szCs w:val="24"/>
        </w:rPr>
        <w:t xml:space="preserve">. Este </w:t>
      </w:r>
      <w:proofErr w:type="spellStart"/>
      <w:r w:rsidRPr="00300845">
        <w:rPr>
          <w:sz w:val="24"/>
          <w:szCs w:val="24"/>
        </w:rPr>
        <w:t>análisis</w:t>
      </w:r>
      <w:proofErr w:type="spellEnd"/>
      <w:r w:rsidRPr="00300845">
        <w:rPr>
          <w:sz w:val="24"/>
          <w:szCs w:val="24"/>
        </w:rPr>
        <w:t xml:space="preserve"> </w:t>
      </w:r>
      <w:proofErr w:type="spellStart"/>
      <w:r w:rsidRPr="00300845">
        <w:rPr>
          <w:sz w:val="24"/>
          <w:szCs w:val="24"/>
        </w:rPr>
        <w:t>busca</w:t>
      </w:r>
      <w:proofErr w:type="spellEnd"/>
      <w:r w:rsidRPr="00300845">
        <w:rPr>
          <w:sz w:val="24"/>
          <w:szCs w:val="24"/>
        </w:rPr>
        <w:t xml:space="preserve"> responder </w:t>
      </w:r>
      <w:proofErr w:type="spellStart"/>
      <w:r w:rsidRPr="00300845">
        <w:rPr>
          <w:sz w:val="24"/>
          <w:szCs w:val="24"/>
        </w:rPr>
        <w:t>preguntas</w:t>
      </w:r>
      <w:proofErr w:type="spellEnd"/>
      <w:r w:rsidRPr="00300845">
        <w:rPr>
          <w:sz w:val="24"/>
          <w:szCs w:val="24"/>
        </w:rPr>
        <w:t xml:space="preserve"> </w:t>
      </w:r>
      <w:proofErr w:type="spellStart"/>
      <w:r w:rsidRPr="00300845">
        <w:rPr>
          <w:sz w:val="24"/>
          <w:szCs w:val="24"/>
        </w:rPr>
        <w:t>relacionadas</w:t>
      </w:r>
      <w:proofErr w:type="spellEnd"/>
      <w:r w:rsidRPr="00300845">
        <w:rPr>
          <w:sz w:val="24"/>
          <w:szCs w:val="24"/>
        </w:rPr>
        <w:t xml:space="preserve"> con la </w:t>
      </w:r>
      <w:proofErr w:type="spellStart"/>
      <w:r w:rsidRPr="00300845">
        <w:rPr>
          <w:sz w:val="24"/>
          <w:szCs w:val="24"/>
        </w:rPr>
        <w:t>concentración</w:t>
      </w:r>
      <w:proofErr w:type="spellEnd"/>
      <w:r w:rsidRPr="00300845">
        <w:rPr>
          <w:sz w:val="24"/>
          <w:szCs w:val="24"/>
        </w:rPr>
        <w:t xml:space="preserve">, </w:t>
      </w:r>
      <w:proofErr w:type="spellStart"/>
      <w:r w:rsidRPr="00300845">
        <w:rPr>
          <w:sz w:val="24"/>
          <w:szCs w:val="24"/>
        </w:rPr>
        <w:t>diversidad</w:t>
      </w:r>
      <w:proofErr w:type="spellEnd"/>
      <w:r w:rsidRPr="00300845">
        <w:rPr>
          <w:sz w:val="24"/>
          <w:szCs w:val="24"/>
        </w:rPr>
        <w:t xml:space="preserve"> y </w:t>
      </w:r>
      <w:proofErr w:type="spellStart"/>
      <w:r w:rsidRPr="00300845">
        <w:rPr>
          <w:sz w:val="24"/>
          <w:szCs w:val="24"/>
        </w:rPr>
        <w:t>posibles</w:t>
      </w:r>
      <w:proofErr w:type="spellEnd"/>
      <w:r w:rsidRPr="00300845">
        <w:rPr>
          <w:sz w:val="24"/>
          <w:szCs w:val="24"/>
        </w:rPr>
        <w:t xml:space="preserve"> </w:t>
      </w:r>
      <w:proofErr w:type="spellStart"/>
      <w:r w:rsidRPr="00300845">
        <w:rPr>
          <w:sz w:val="24"/>
          <w:szCs w:val="24"/>
        </w:rPr>
        <w:t>desigualdades</w:t>
      </w:r>
      <w:proofErr w:type="spellEnd"/>
      <w:r w:rsidRPr="00300845">
        <w:rPr>
          <w:sz w:val="24"/>
          <w:szCs w:val="24"/>
        </w:rPr>
        <w:t xml:space="preserve"> </w:t>
      </w:r>
      <w:proofErr w:type="spellStart"/>
      <w:r w:rsidRPr="00300845">
        <w:rPr>
          <w:sz w:val="24"/>
          <w:szCs w:val="24"/>
        </w:rPr>
        <w:t>territoriales</w:t>
      </w:r>
      <w:proofErr w:type="spellEnd"/>
      <w:r w:rsidRPr="00300845">
        <w:rPr>
          <w:sz w:val="24"/>
          <w:szCs w:val="24"/>
        </w:rPr>
        <w:t xml:space="preserve"> </w:t>
      </w:r>
      <w:proofErr w:type="spellStart"/>
      <w:r w:rsidRPr="00300845">
        <w:rPr>
          <w:sz w:val="24"/>
          <w:szCs w:val="24"/>
        </w:rPr>
        <w:t>en</w:t>
      </w:r>
      <w:proofErr w:type="spellEnd"/>
      <w:r w:rsidRPr="00300845">
        <w:rPr>
          <w:sz w:val="24"/>
          <w:szCs w:val="24"/>
        </w:rPr>
        <w:t xml:space="preserve"> la </w:t>
      </w:r>
      <w:proofErr w:type="spellStart"/>
      <w:r w:rsidRPr="00300845">
        <w:rPr>
          <w:sz w:val="24"/>
          <w:szCs w:val="24"/>
        </w:rPr>
        <w:t>oferta</w:t>
      </w:r>
      <w:proofErr w:type="spellEnd"/>
      <w:r w:rsidRPr="00300845">
        <w:rPr>
          <w:sz w:val="24"/>
          <w:szCs w:val="24"/>
        </w:rPr>
        <w:t xml:space="preserve"> de </w:t>
      </w:r>
      <w:proofErr w:type="spellStart"/>
      <w:r w:rsidRPr="00300845">
        <w:rPr>
          <w:sz w:val="24"/>
          <w:szCs w:val="24"/>
        </w:rPr>
        <w:t>servicios</w:t>
      </w:r>
      <w:proofErr w:type="spellEnd"/>
      <w:r w:rsidRPr="00300845">
        <w:rPr>
          <w:sz w:val="24"/>
          <w:szCs w:val="24"/>
        </w:rPr>
        <w:t>.</w:t>
      </w:r>
    </w:p>
    <w:p w14:paraId="68A29686" w14:textId="77777777" w:rsidR="00300845" w:rsidRDefault="00300845" w:rsidP="0090264D">
      <w:pPr>
        <w:spacing w:line="360" w:lineRule="auto"/>
      </w:pPr>
    </w:p>
    <w:p w14:paraId="74C550FE" w14:textId="5460C311" w:rsidR="00300845" w:rsidRPr="00300845" w:rsidRDefault="00300845" w:rsidP="0090264D">
      <w:pPr>
        <w:spacing w:line="360" w:lineRule="auto"/>
        <w:rPr>
          <w:b/>
          <w:bCs/>
          <w:sz w:val="24"/>
          <w:szCs w:val="24"/>
        </w:rPr>
      </w:pPr>
      <w:proofErr w:type="spellStart"/>
      <w:r w:rsidRPr="00300845">
        <w:rPr>
          <w:b/>
          <w:bCs/>
          <w:sz w:val="24"/>
          <w:szCs w:val="24"/>
        </w:rPr>
        <w:t>Objetivo</w:t>
      </w:r>
      <w:proofErr w:type="spellEnd"/>
      <w:r w:rsidRPr="00300845">
        <w:rPr>
          <w:b/>
          <w:bCs/>
          <w:sz w:val="24"/>
          <w:szCs w:val="24"/>
        </w:rPr>
        <w:t xml:space="preserve"> general:</w:t>
      </w:r>
    </w:p>
    <w:p w14:paraId="7F4883E5" w14:textId="2B55CE63" w:rsidR="005E6C5F" w:rsidRDefault="00300845" w:rsidP="0090264D">
      <w:pPr>
        <w:spacing w:line="360" w:lineRule="auto"/>
      </w:pPr>
      <w:proofErr w:type="spellStart"/>
      <w:r w:rsidRPr="00300845">
        <w:t>Analizar</w:t>
      </w:r>
      <w:proofErr w:type="spellEnd"/>
      <w:r w:rsidRPr="00300845">
        <w:t xml:space="preserve"> de </w:t>
      </w:r>
      <w:proofErr w:type="spellStart"/>
      <w:r w:rsidRPr="00300845">
        <w:t>manera</w:t>
      </w:r>
      <w:proofErr w:type="spellEnd"/>
      <w:r w:rsidRPr="00300845">
        <w:t xml:space="preserve"> </w:t>
      </w:r>
      <w:proofErr w:type="spellStart"/>
      <w:r w:rsidRPr="00300845">
        <w:t>descriptiva</w:t>
      </w:r>
      <w:proofErr w:type="spellEnd"/>
      <w:r w:rsidRPr="00300845">
        <w:t xml:space="preserve"> la </w:t>
      </w:r>
      <w:proofErr w:type="spellStart"/>
      <w:r w:rsidRPr="00300845">
        <w:t>distribución</w:t>
      </w:r>
      <w:proofErr w:type="spellEnd"/>
      <w:r w:rsidRPr="00300845">
        <w:t xml:space="preserve"> de </w:t>
      </w:r>
      <w:proofErr w:type="spellStart"/>
      <w:r w:rsidRPr="00300845">
        <w:t>los</w:t>
      </w:r>
      <w:proofErr w:type="spellEnd"/>
      <w:r w:rsidRPr="00300845">
        <w:t xml:space="preserve"> </w:t>
      </w:r>
      <w:proofErr w:type="spellStart"/>
      <w:r w:rsidRPr="00300845">
        <w:t>prestadores</w:t>
      </w:r>
      <w:proofErr w:type="spellEnd"/>
      <w:r w:rsidRPr="00300845">
        <w:t xml:space="preserve"> de </w:t>
      </w:r>
      <w:proofErr w:type="spellStart"/>
      <w:r w:rsidRPr="00300845">
        <w:t>servicios</w:t>
      </w:r>
      <w:proofErr w:type="spellEnd"/>
      <w:r w:rsidRPr="00300845">
        <w:t xml:space="preserve"> de </w:t>
      </w:r>
      <w:proofErr w:type="spellStart"/>
      <w:r w:rsidRPr="00300845">
        <w:t>salud</w:t>
      </w:r>
      <w:proofErr w:type="spellEnd"/>
      <w:r w:rsidRPr="00300845">
        <w:t xml:space="preserve"> </w:t>
      </w:r>
      <w:proofErr w:type="spellStart"/>
      <w:r w:rsidRPr="00300845">
        <w:t>según</w:t>
      </w:r>
      <w:proofErr w:type="spellEnd"/>
      <w:r w:rsidRPr="00300845">
        <w:t xml:space="preserve"> variables </w:t>
      </w:r>
      <w:proofErr w:type="spellStart"/>
      <w:r w:rsidRPr="00300845">
        <w:t>geográficas</w:t>
      </w:r>
      <w:proofErr w:type="spellEnd"/>
      <w:r w:rsidRPr="00300845">
        <w:t xml:space="preserve"> y </w:t>
      </w:r>
      <w:proofErr w:type="spellStart"/>
      <w:r w:rsidRPr="00300845">
        <w:t>administrativas</w:t>
      </w:r>
      <w:proofErr w:type="spellEnd"/>
      <w:r w:rsidRPr="00300845">
        <w:t>.</w:t>
      </w:r>
    </w:p>
    <w:p w14:paraId="509E54FD" w14:textId="3E1CE3FD" w:rsidR="00300845" w:rsidRDefault="00300845" w:rsidP="0090264D">
      <w:pPr>
        <w:spacing w:line="360" w:lineRule="auto"/>
        <w:rPr>
          <w:b/>
          <w:bCs/>
          <w:sz w:val="24"/>
          <w:szCs w:val="24"/>
        </w:rPr>
      </w:pPr>
      <w:proofErr w:type="spellStart"/>
      <w:r w:rsidRPr="00300845">
        <w:rPr>
          <w:b/>
          <w:bCs/>
          <w:sz w:val="24"/>
          <w:szCs w:val="24"/>
        </w:rPr>
        <w:t>Objetivo</w:t>
      </w:r>
      <w:proofErr w:type="spellEnd"/>
      <w:r w:rsidRPr="00300845">
        <w:rPr>
          <w:b/>
          <w:bCs/>
          <w:sz w:val="24"/>
          <w:szCs w:val="24"/>
        </w:rPr>
        <w:t xml:space="preserve"> </w:t>
      </w:r>
      <w:proofErr w:type="spellStart"/>
      <w:r>
        <w:rPr>
          <w:b/>
          <w:bCs/>
          <w:sz w:val="24"/>
          <w:szCs w:val="24"/>
        </w:rPr>
        <w:t>específicos</w:t>
      </w:r>
      <w:proofErr w:type="spellEnd"/>
      <w:r w:rsidRPr="00300845">
        <w:rPr>
          <w:b/>
          <w:bCs/>
          <w:sz w:val="24"/>
          <w:szCs w:val="24"/>
        </w:rPr>
        <w:t>:</w:t>
      </w:r>
    </w:p>
    <w:p w14:paraId="129C060C" w14:textId="77777777" w:rsidR="00300845" w:rsidRPr="00300845" w:rsidRDefault="00300845" w:rsidP="0090264D">
      <w:pPr>
        <w:numPr>
          <w:ilvl w:val="0"/>
          <w:numId w:val="10"/>
        </w:numPr>
        <w:spacing w:line="360" w:lineRule="auto"/>
        <w:rPr>
          <w:sz w:val="24"/>
          <w:szCs w:val="24"/>
          <w:lang w:val="es-CO"/>
        </w:rPr>
      </w:pPr>
      <w:r w:rsidRPr="00300845">
        <w:rPr>
          <w:sz w:val="24"/>
          <w:szCs w:val="24"/>
          <w:lang w:val="es-CO"/>
        </w:rPr>
        <w:t>Identificar los departamentos con mayor concentración de prestadores de servicios de salud.</w:t>
      </w:r>
    </w:p>
    <w:p w14:paraId="06A0AD2A" w14:textId="77777777" w:rsidR="00300845" w:rsidRPr="00300845" w:rsidRDefault="00300845" w:rsidP="0090264D">
      <w:pPr>
        <w:numPr>
          <w:ilvl w:val="0"/>
          <w:numId w:val="10"/>
        </w:numPr>
        <w:spacing w:line="360" w:lineRule="auto"/>
        <w:rPr>
          <w:sz w:val="24"/>
          <w:szCs w:val="24"/>
          <w:lang w:val="es-CO"/>
        </w:rPr>
      </w:pPr>
      <w:r w:rsidRPr="00300845">
        <w:rPr>
          <w:sz w:val="24"/>
          <w:szCs w:val="24"/>
          <w:lang w:val="es-CO"/>
        </w:rPr>
        <w:t>Analizar la distribución de los tipos de servicio según la ubicación geográfica.</w:t>
      </w:r>
    </w:p>
    <w:p w14:paraId="5D1FDD94" w14:textId="77777777" w:rsidR="00300845" w:rsidRPr="00300845" w:rsidRDefault="00300845" w:rsidP="0090264D">
      <w:pPr>
        <w:numPr>
          <w:ilvl w:val="0"/>
          <w:numId w:val="10"/>
        </w:numPr>
        <w:spacing w:line="360" w:lineRule="auto"/>
        <w:rPr>
          <w:sz w:val="24"/>
          <w:szCs w:val="24"/>
          <w:lang w:val="es-CO"/>
        </w:rPr>
      </w:pPr>
      <w:r w:rsidRPr="00300845">
        <w:rPr>
          <w:sz w:val="24"/>
          <w:szCs w:val="24"/>
          <w:lang w:val="es-CO"/>
        </w:rPr>
        <w:t>Explorar patrones territoriales en la oferta de servicios de salud.</w:t>
      </w:r>
    </w:p>
    <w:p w14:paraId="7BC31E8E" w14:textId="60F62B75" w:rsidR="00300845" w:rsidRPr="00224EB7" w:rsidRDefault="00224EB7" w:rsidP="00224EB7">
      <w:pPr>
        <w:spacing w:line="360" w:lineRule="auto"/>
        <w:rPr>
          <w:b/>
          <w:bCs/>
          <w:sz w:val="24"/>
          <w:szCs w:val="24"/>
        </w:rPr>
      </w:pPr>
      <w:proofErr w:type="spellStart"/>
      <w:r w:rsidRPr="00224EB7">
        <w:rPr>
          <w:b/>
          <w:bCs/>
          <w:sz w:val="24"/>
          <w:szCs w:val="24"/>
        </w:rPr>
        <w:t>Alcance</w:t>
      </w:r>
      <w:proofErr w:type="spellEnd"/>
      <w:r w:rsidRPr="00224EB7">
        <w:rPr>
          <w:b/>
          <w:bCs/>
          <w:sz w:val="24"/>
          <w:szCs w:val="24"/>
        </w:rPr>
        <w:t xml:space="preserve"> del </w:t>
      </w:r>
      <w:proofErr w:type="spellStart"/>
      <w:r w:rsidRPr="00224EB7">
        <w:rPr>
          <w:b/>
          <w:bCs/>
          <w:sz w:val="24"/>
          <w:szCs w:val="24"/>
        </w:rPr>
        <w:t>trabajo</w:t>
      </w:r>
      <w:proofErr w:type="spellEnd"/>
      <w:r>
        <w:rPr>
          <w:b/>
          <w:bCs/>
          <w:sz w:val="24"/>
          <w:szCs w:val="24"/>
        </w:rPr>
        <w:t xml:space="preserve">: </w:t>
      </w:r>
      <w:r w:rsidRPr="00224EB7">
        <w:rPr>
          <w:sz w:val="24"/>
          <w:szCs w:val="24"/>
        </w:rPr>
        <w:t xml:space="preserve">El </w:t>
      </w:r>
      <w:proofErr w:type="spellStart"/>
      <w:r w:rsidRPr="00224EB7">
        <w:rPr>
          <w:sz w:val="24"/>
          <w:szCs w:val="24"/>
        </w:rPr>
        <w:t>proyecto</w:t>
      </w:r>
      <w:proofErr w:type="spellEnd"/>
      <w:r w:rsidRPr="00224EB7">
        <w:rPr>
          <w:sz w:val="24"/>
          <w:szCs w:val="24"/>
        </w:rPr>
        <w:t xml:space="preserve"> se </w:t>
      </w:r>
      <w:proofErr w:type="spellStart"/>
      <w:r w:rsidRPr="00224EB7">
        <w:rPr>
          <w:sz w:val="24"/>
          <w:szCs w:val="24"/>
        </w:rPr>
        <w:t>limita</w:t>
      </w:r>
      <w:proofErr w:type="spellEnd"/>
      <w:r w:rsidRPr="00224EB7">
        <w:rPr>
          <w:sz w:val="24"/>
          <w:szCs w:val="24"/>
        </w:rPr>
        <w:t xml:space="preserve"> al </w:t>
      </w:r>
      <w:proofErr w:type="spellStart"/>
      <w:r w:rsidRPr="00224EB7">
        <w:rPr>
          <w:sz w:val="24"/>
          <w:szCs w:val="24"/>
        </w:rPr>
        <w:t>análisis</w:t>
      </w:r>
      <w:proofErr w:type="spellEnd"/>
      <w:r w:rsidRPr="00224EB7">
        <w:rPr>
          <w:sz w:val="24"/>
          <w:szCs w:val="24"/>
        </w:rPr>
        <w:t xml:space="preserve"> del dataset </w:t>
      </w:r>
      <w:proofErr w:type="spellStart"/>
      <w:r w:rsidRPr="00224EB7">
        <w:rPr>
          <w:sz w:val="24"/>
          <w:szCs w:val="24"/>
        </w:rPr>
        <w:t>proporcionado</w:t>
      </w:r>
      <w:proofErr w:type="spellEnd"/>
      <w:r w:rsidRPr="00224EB7">
        <w:rPr>
          <w:sz w:val="24"/>
          <w:szCs w:val="24"/>
        </w:rPr>
        <w:t xml:space="preserve"> y a la </w:t>
      </w:r>
      <w:proofErr w:type="spellStart"/>
      <w:r w:rsidRPr="00224EB7">
        <w:rPr>
          <w:sz w:val="24"/>
          <w:szCs w:val="24"/>
        </w:rPr>
        <w:t>aplicación</w:t>
      </w:r>
      <w:proofErr w:type="spellEnd"/>
      <w:r w:rsidRPr="00224EB7">
        <w:rPr>
          <w:sz w:val="24"/>
          <w:szCs w:val="24"/>
        </w:rPr>
        <w:t xml:space="preserve"> de </w:t>
      </w:r>
      <w:proofErr w:type="spellStart"/>
      <w:r w:rsidRPr="00224EB7">
        <w:rPr>
          <w:sz w:val="24"/>
          <w:szCs w:val="24"/>
        </w:rPr>
        <w:t>técnicas</w:t>
      </w:r>
      <w:proofErr w:type="spellEnd"/>
      <w:r w:rsidRPr="00224EB7">
        <w:rPr>
          <w:sz w:val="24"/>
          <w:szCs w:val="24"/>
        </w:rPr>
        <w:t xml:space="preserve"> de </w:t>
      </w:r>
      <w:proofErr w:type="spellStart"/>
      <w:r w:rsidRPr="00224EB7">
        <w:rPr>
          <w:sz w:val="24"/>
          <w:szCs w:val="24"/>
        </w:rPr>
        <w:t>análisis</w:t>
      </w:r>
      <w:proofErr w:type="spellEnd"/>
      <w:r w:rsidRPr="00224EB7">
        <w:rPr>
          <w:sz w:val="24"/>
          <w:szCs w:val="24"/>
        </w:rPr>
        <w:t xml:space="preserve"> y </w:t>
      </w:r>
      <w:proofErr w:type="spellStart"/>
      <w:r w:rsidRPr="00224EB7">
        <w:rPr>
          <w:sz w:val="24"/>
          <w:szCs w:val="24"/>
        </w:rPr>
        <w:t>modelado</w:t>
      </w:r>
      <w:proofErr w:type="spellEnd"/>
      <w:r w:rsidRPr="00224EB7">
        <w:rPr>
          <w:sz w:val="24"/>
          <w:szCs w:val="24"/>
        </w:rPr>
        <w:t xml:space="preserve"> </w:t>
      </w:r>
      <w:proofErr w:type="spellStart"/>
      <w:r w:rsidRPr="00224EB7">
        <w:rPr>
          <w:sz w:val="24"/>
          <w:szCs w:val="24"/>
        </w:rPr>
        <w:t>exploradas</w:t>
      </w:r>
      <w:proofErr w:type="spellEnd"/>
      <w:r w:rsidRPr="00224EB7">
        <w:rPr>
          <w:sz w:val="24"/>
          <w:szCs w:val="24"/>
        </w:rPr>
        <w:t xml:space="preserve"> </w:t>
      </w:r>
      <w:proofErr w:type="spellStart"/>
      <w:r w:rsidRPr="00224EB7">
        <w:rPr>
          <w:sz w:val="24"/>
          <w:szCs w:val="24"/>
        </w:rPr>
        <w:t>en</w:t>
      </w:r>
      <w:proofErr w:type="spellEnd"/>
      <w:r w:rsidRPr="00224EB7">
        <w:rPr>
          <w:sz w:val="24"/>
          <w:szCs w:val="24"/>
        </w:rPr>
        <w:t xml:space="preserve"> </w:t>
      </w:r>
      <w:proofErr w:type="spellStart"/>
      <w:r w:rsidRPr="00224EB7">
        <w:rPr>
          <w:sz w:val="24"/>
          <w:szCs w:val="24"/>
        </w:rPr>
        <w:t>el</w:t>
      </w:r>
      <w:proofErr w:type="spellEnd"/>
      <w:r w:rsidRPr="00224EB7">
        <w:rPr>
          <w:sz w:val="24"/>
          <w:szCs w:val="24"/>
        </w:rPr>
        <w:t xml:space="preserve"> </w:t>
      </w:r>
      <w:proofErr w:type="spellStart"/>
      <w:r w:rsidRPr="00224EB7">
        <w:rPr>
          <w:sz w:val="24"/>
          <w:szCs w:val="24"/>
        </w:rPr>
        <w:t>curso</w:t>
      </w:r>
      <w:proofErr w:type="spellEnd"/>
      <w:r w:rsidRPr="00224EB7">
        <w:rPr>
          <w:sz w:val="24"/>
          <w:szCs w:val="24"/>
        </w:rPr>
        <w:t>.</w:t>
      </w:r>
    </w:p>
    <w:p w14:paraId="79638EC3" w14:textId="77777777" w:rsidR="00300845" w:rsidRDefault="00300845" w:rsidP="0090264D">
      <w:pPr>
        <w:spacing w:line="360" w:lineRule="auto"/>
      </w:pPr>
    </w:p>
    <w:p w14:paraId="5BCF9ED5" w14:textId="77777777" w:rsidR="00224EB7" w:rsidRDefault="00224EB7" w:rsidP="0090264D">
      <w:pPr>
        <w:spacing w:line="360" w:lineRule="auto"/>
      </w:pPr>
    </w:p>
    <w:p w14:paraId="5EB2FB5A" w14:textId="77777777" w:rsidR="00224EB7" w:rsidRDefault="00224EB7" w:rsidP="0090264D">
      <w:pPr>
        <w:spacing w:line="360" w:lineRule="auto"/>
      </w:pPr>
    </w:p>
    <w:p w14:paraId="20BF79C3" w14:textId="77777777" w:rsidR="00224EB7" w:rsidRDefault="00224EB7" w:rsidP="0090264D">
      <w:pPr>
        <w:spacing w:line="360" w:lineRule="auto"/>
      </w:pPr>
    </w:p>
    <w:p w14:paraId="63DF5FC6" w14:textId="77777777" w:rsidR="00224EB7" w:rsidRDefault="00224EB7" w:rsidP="0090264D">
      <w:pPr>
        <w:spacing w:line="360" w:lineRule="auto"/>
      </w:pPr>
    </w:p>
    <w:p w14:paraId="0004468B" w14:textId="443D886F" w:rsidR="00224EB7" w:rsidRDefault="00224EB7" w:rsidP="0090264D">
      <w:pPr>
        <w:pBdr>
          <w:bottom w:val="single" w:sz="6" w:space="1" w:color="auto"/>
        </w:pBdr>
        <w:spacing w:line="360" w:lineRule="auto"/>
        <w:rPr>
          <w:b/>
          <w:bCs/>
          <w:sz w:val="24"/>
          <w:szCs w:val="24"/>
        </w:rPr>
      </w:pPr>
      <w:r w:rsidRPr="00224EB7">
        <w:rPr>
          <w:b/>
          <w:bCs/>
          <w:sz w:val="24"/>
          <w:szCs w:val="24"/>
        </w:rPr>
        <w:lastRenderedPageBreak/>
        <w:t>METODOLOGÍA ASUM-DM</w:t>
      </w:r>
    </w:p>
    <w:p w14:paraId="761C56B8" w14:textId="77777777" w:rsidR="00224EB7" w:rsidRDefault="00224EB7" w:rsidP="0090264D">
      <w:pPr>
        <w:spacing w:line="360" w:lineRule="auto"/>
        <w:rPr>
          <w:b/>
          <w:bCs/>
          <w:sz w:val="24"/>
          <w:szCs w:val="24"/>
        </w:rPr>
      </w:pPr>
    </w:p>
    <w:p w14:paraId="0CC74970" w14:textId="2B44E139" w:rsidR="00224EB7" w:rsidRDefault="00224EB7" w:rsidP="0090264D">
      <w:pPr>
        <w:spacing w:line="360" w:lineRule="auto"/>
        <w:rPr>
          <w:sz w:val="24"/>
          <w:szCs w:val="24"/>
        </w:rPr>
      </w:pPr>
      <w:r w:rsidRPr="00224EB7">
        <w:rPr>
          <w:sz w:val="24"/>
          <w:szCs w:val="24"/>
        </w:rPr>
        <w:t xml:space="preserve">ASUM-DM es </w:t>
      </w:r>
      <w:proofErr w:type="spellStart"/>
      <w:r w:rsidRPr="00224EB7">
        <w:rPr>
          <w:sz w:val="24"/>
          <w:szCs w:val="24"/>
        </w:rPr>
        <w:t>una</w:t>
      </w:r>
      <w:proofErr w:type="spellEnd"/>
      <w:r w:rsidRPr="00224EB7">
        <w:rPr>
          <w:sz w:val="24"/>
          <w:szCs w:val="24"/>
        </w:rPr>
        <w:t xml:space="preserve"> </w:t>
      </w:r>
      <w:proofErr w:type="spellStart"/>
      <w:r w:rsidRPr="00224EB7">
        <w:rPr>
          <w:sz w:val="24"/>
          <w:szCs w:val="24"/>
        </w:rPr>
        <w:t>metodología</w:t>
      </w:r>
      <w:proofErr w:type="spellEnd"/>
      <w:r w:rsidRPr="00224EB7">
        <w:rPr>
          <w:sz w:val="24"/>
          <w:szCs w:val="24"/>
        </w:rPr>
        <w:t xml:space="preserve"> para </w:t>
      </w:r>
      <w:proofErr w:type="spellStart"/>
      <w:r w:rsidRPr="00224EB7">
        <w:rPr>
          <w:sz w:val="24"/>
          <w:szCs w:val="24"/>
        </w:rPr>
        <w:t>proyectos</w:t>
      </w:r>
      <w:proofErr w:type="spellEnd"/>
      <w:r w:rsidRPr="00224EB7">
        <w:rPr>
          <w:sz w:val="24"/>
          <w:szCs w:val="24"/>
        </w:rPr>
        <w:t xml:space="preserve"> de </w:t>
      </w:r>
      <w:proofErr w:type="spellStart"/>
      <w:r w:rsidRPr="00224EB7">
        <w:rPr>
          <w:sz w:val="24"/>
          <w:szCs w:val="24"/>
        </w:rPr>
        <w:t>analítica</w:t>
      </w:r>
      <w:proofErr w:type="spellEnd"/>
      <w:r w:rsidRPr="00224EB7">
        <w:rPr>
          <w:sz w:val="24"/>
          <w:szCs w:val="24"/>
        </w:rPr>
        <w:t xml:space="preserve"> </w:t>
      </w:r>
      <w:proofErr w:type="spellStart"/>
      <w:r w:rsidRPr="00224EB7">
        <w:rPr>
          <w:sz w:val="24"/>
          <w:szCs w:val="24"/>
        </w:rPr>
        <w:t>que</w:t>
      </w:r>
      <w:proofErr w:type="spellEnd"/>
      <w:r w:rsidRPr="00224EB7">
        <w:rPr>
          <w:sz w:val="24"/>
          <w:szCs w:val="24"/>
        </w:rPr>
        <w:t xml:space="preserve"> </w:t>
      </w:r>
      <w:proofErr w:type="spellStart"/>
      <w:r w:rsidRPr="00224EB7">
        <w:rPr>
          <w:sz w:val="24"/>
          <w:szCs w:val="24"/>
        </w:rPr>
        <w:t>estructura</w:t>
      </w:r>
      <w:proofErr w:type="spellEnd"/>
      <w:r w:rsidRPr="00224EB7">
        <w:rPr>
          <w:sz w:val="24"/>
          <w:szCs w:val="24"/>
        </w:rPr>
        <w:t xml:space="preserve"> </w:t>
      </w:r>
      <w:proofErr w:type="spellStart"/>
      <w:r w:rsidRPr="00224EB7">
        <w:rPr>
          <w:sz w:val="24"/>
          <w:szCs w:val="24"/>
        </w:rPr>
        <w:t>el</w:t>
      </w:r>
      <w:proofErr w:type="spellEnd"/>
      <w:r w:rsidRPr="00224EB7">
        <w:rPr>
          <w:sz w:val="24"/>
          <w:szCs w:val="24"/>
        </w:rPr>
        <w:t xml:space="preserve"> </w:t>
      </w:r>
      <w:proofErr w:type="spellStart"/>
      <w:r w:rsidRPr="00224EB7">
        <w:rPr>
          <w:sz w:val="24"/>
          <w:szCs w:val="24"/>
        </w:rPr>
        <w:t>proceso</w:t>
      </w:r>
      <w:proofErr w:type="spellEnd"/>
      <w:r w:rsidRPr="00224EB7">
        <w:rPr>
          <w:sz w:val="24"/>
          <w:szCs w:val="24"/>
        </w:rPr>
        <w:t xml:space="preserve"> </w:t>
      </w:r>
      <w:proofErr w:type="spellStart"/>
      <w:r w:rsidRPr="00224EB7">
        <w:rPr>
          <w:sz w:val="24"/>
          <w:szCs w:val="24"/>
        </w:rPr>
        <w:t>en</w:t>
      </w:r>
      <w:proofErr w:type="spellEnd"/>
      <w:r w:rsidRPr="00224EB7">
        <w:rPr>
          <w:sz w:val="24"/>
          <w:szCs w:val="24"/>
        </w:rPr>
        <w:t xml:space="preserve"> </w:t>
      </w:r>
      <w:proofErr w:type="spellStart"/>
      <w:r w:rsidRPr="00224EB7">
        <w:rPr>
          <w:sz w:val="24"/>
          <w:szCs w:val="24"/>
        </w:rPr>
        <w:t>fases</w:t>
      </w:r>
      <w:proofErr w:type="spellEnd"/>
      <w:r w:rsidRPr="00224EB7">
        <w:rPr>
          <w:sz w:val="24"/>
          <w:szCs w:val="24"/>
        </w:rPr>
        <w:t xml:space="preserve"> </w:t>
      </w:r>
      <w:proofErr w:type="spellStart"/>
      <w:r w:rsidRPr="00224EB7">
        <w:rPr>
          <w:sz w:val="24"/>
          <w:szCs w:val="24"/>
        </w:rPr>
        <w:t>iterativas</w:t>
      </w:r>
      <w:proofErr w:type="spellEnd"/>
      <w:r w:rsidRPr="00224EB7">
        <w:rPr>
          <w:sz w:val="24"/>
          <w:szCs w:val="24"/>
        </w:rPr>
        <w:t xml:space="preserve">, </w:t>
      </w:r>
      <w:proofErr w:type="spellStart"/>
      <w:r w:rsidRPr="00224EB7">
        <w:rPr>
          <w:sz w:val="24"/>
          <w:szCs w:val="24"/>
        </w:rPr>
        <w:t>desde</w:t>
      </w:r>
      <w:proofErr w:type="spellEnd"/>
      <w:r w:rsidRPr="00224EB7">
        <w:rPr>
          <w:sz w:val="24"/>
          <w:szCs w:val="24"/>
        </w:rPr>
        <w:t xml:space="preserve"> la </w:t>
      </w:r>
      <w:proofErr w:type="spellStart"/>
      <w:r w:rsidRPr="00224EB7">
        <w:rPr>
          <w:sz w:val="24"/>
          <w:szCs w:val="24"/>
        </w:rPr>
        <w:t>comprensión</w:t>
      </w:r>
      <w:proofErr w:type="spellEnd"/>
      <w:r w:rsidRPr="00224EB7">
        <w:rPr>
          <w:sz w:val="24"/>
          <w:szCs w:val="24"/>
        </w:rPr>
        <w:t xml:space="preserve"> del </w:t>
      </w:r>
      <w:proofErr w:type="spellStart"/>
      <w:r w:rsidRPr="00224EB7">
        <w:rPr>
          <w:sz w:val="24"/>
          <w:szCs w:val="24"/>
        </w:rPr>
        <w:t>negocio</w:t>
      </w:r>
      <w:proofErr w:type="spellEnd"/>
      <w:r w:rsidRPr="00224EB7">
        <w:rPr>
          <w:sz w:val="24"/>
          <w:szCs w:val="24"/>
        </w:rPr>
        <w:t xml:space="preserve"> hasta la </w:t>
      </w:r>
      <w:proofErr w:type="spellStart"/>
      <w:r w:rsidRPr="00224EB7">
        <w:rPr>
          <w:sz w:val="24"/>
          <w:szCs w:val="24"/>
        </w:rPr>
        <w:t>evaluación</w:t>
      </w:r>
      <w:proofErr w:type="spellEnd"/>
      <w:r w:rsidRPr="00224EB7">
        <w:rPr>
          <w:sz w:val="24"/>
          <w:szCs w:val="24"/>
        </w:rPr>
        <w:t xml:space="preserve"> de </w:t>
      </w:r>
      <w:proofErr w:type="spellStart"/>
      <w:r w:rsidRPr="00224EB7">
        <w:rPr>
          <w:sz w:val="24"/>
          <w:szCs w:val="24"/>
        </w:rPr>
        <w:t>resultados</w:t>
      </w:r>
      <w:proofErr w:type="spellEnd"/>
      <w:r w:rsidRPr="00224EB7">
        <w:rPr>
          <w:sz w:val="24"/>
          <w:szCs w:val="24"/>
        </w:rPr>
        <w:t>.</w:t>
      </w:r>
    </w:p>
    <w:p w14:paraId="3CD59B04" w14:textId="1A26A807" w:rsidR="00224EB7" w:rsidRPr="00224EB7" w:rsidRDefault="00224EB7" w:rsidP="00224EB7">
      <w:pPr>
        <w:spacing w:line="360" w:lineRule="auto"/>
        <w:rPr>
          <w:b/>
          <w:bCs/>
          <w:sz w:val="24"/>
          <w:szCs w:val="24"/>
          <w:lang w:val="es-CO"/>
        </w:rPr>
      </w:pPr>
      <w:r w:rsidRPr="00224EB7">
        <w:rPr>
          <w:b/>
          <w:bCs/>
          <w:sz w:val="24"/>
          <w:szCs w:val="24"/>
          <w:lang w:val="es-CO"/>
        </w:rPr>
        <w:t>Justificación de su uso</w:t>
      </w:r>
      <w:r>
        <w:rPr>
          <w:b/>
          <w:bCs/>
          <w:sz w:val="24"/>
          <w:szCs w:val="24"/>
          <w:lang w:val="es-CO"/>
        </w:rPr>
        <w:t xml:space="preserve">: </w:t>
      </w:r>
      <w:r w:rsidRPr="00224EB7">
        <w:rPr>
          <w:sz w:val="24"/>
          <w:szCs w:val="24"/>
          <w:lang w:val="es-CO"/>
        </w:rPr>
        <w:t>Se utiliza ASUM-DM por su enfoque ordenado y su énfasis en la trazabilidad entre objetivos, datos, análisis y resultados.</w:t>
      </w:r>
    </w:p>
    <w:p w14:paraId="69475840" w14:textId="64BD302D" w:rsidR="00224EB7" w:rsidRPr="00224EB7" w:rsidRDefault="00224EB7" w:rsidP="00224EB7">
      <w:pPr>
        <w:spacing w:line="360" w:lineRule="auto"/>
        <w:rPr>
          <w:b/>
          <w:bCs/>
          <w:sz w:val="24"/>
          <w:szCs w:val="24"/>
          <w:lang w:val="es-CO"/>
        </w:rPr>
      </w:pPr>
      <w:r w:rsidRPr="00224EB7">
        <w:rPr>
          <w:b/>
          <w:bCs/>
          <w:sz w:val="24"/>
          <w:szCs w:val="24"/>
          <w:lang w:val="es-CO"/>
        </w:rPr>
        <w:t>Relación entre las fases y el notebook</w:t>
      </w:r>
      <w:r>
        <w:rPr>
          <w:b/>
          <w:bCs/>
          <w:sz w:val="24"/>
          <w:szCs w:val="24"/>
          <w:lang w:val="es-CO"/>
        </w:rPr>
        <w:t xml:space="preserve">: </w:t>
      </w:r>
      <w:r w:rsidRPr="00224EB7">
        <w:rPr>
          <w:sz w:val="24"/>
          <w:szCs w:val="24"/>
          <w:lang w:val="es-CO"/>
        </w:rPr>
        <w:t xml:space="preserve">Cada fase de ASUM-DM se encuentra documentada en el notebook </w:t>
      </w:r>
      <w:proofErr w:type="spellStart"/>
      <w:r w:rsidRPr="00224EB7">
        <w:rPr>
          <w:i/>
          <w:iCs/>
          <w:sz w:val="24"/>
          <w:szCs w:val="24"/>
          <w:lang w:val="es-CO"/>
        </w:rPr>
        <w:t>ProyectoFinal.ipynb</w:t>
      </w:r>
      <w:proofErr w:type="spellEnd"/>
      <w:r w:rsidRPr="00224EB7">
        <w:rPr>
          <w:sz w:val="24"/>
          <w:szCs w:val="24"/>
          <w:lang w:val="es-CO"/>
        </w:rPr>
        <w:t>, siguiendo un orden lógico y coherente con el informe.</w:t>
      </w:r>
    </w:p>
    <w:p w14:paraId="4972E883" w14:textId="77777777" w:rsidR="00224EB7" w:rsidRPr="00300845" w:rsidRDefault="00224EB7" w:rsidP="0090264D">
      <w:pPr>
        <w:spacing w:line="360" w:lineRule="auto"/>
      </w:pPr>
    </w:p>
    <w:p w14:paraId="1BF8E027" w14:textId="053792AA" w:rsidR="005E6C5F" w:rsidRDefault="0090264D" w:rsidP="0090264D">
      <w:pPr>
        <w:pBdr>
          <w:bottom w:val="single" w:sz="6" w:space="1" w:color="auto"/>
        </w:pBdr>
        <w:spacing w:line="360" w:lineRule="auto"/>
        <w:rPr>
          <w:b/>
          <w:bCs/>
          <w:sz w:val="24"/>
          <w:szCs w:val="24"/>
        </w:rPr>
      </w:pPr>
      <w:r w:rsidRPr="0090264D">
        <w:rPr>
          <w:b/>
          <w:bCs/>
          <w:sz w:val="24"/>
          <w:szCs w:val="24"/>
        </w:rPr>
        <w:t>COMPRENSIÓN DE LOS DATOS</w:t>
      </w:r>
    </w:p>
    <w:p w14:paraId="216BB915" w14:textId="77777777" w:rsidR="0090264D" w:rsidRDefault="0090264D" w:rsidP="0090264D">
      <w:pPr>
        <w:spacing w:line="360" w:lineRule="auto"/>
        <w:rPr>
          <w:sz w:val="24"/>
          <w:szCs w:val="24"/>
        </w:rPr>
      </w:pPr>
    </w:p>
    <w:p w14:paraId="7E8FD6FE" w14:textId="441F1B64" w:rsidR="009F27C7" w:rsidRDefault="009F27C7" w:rsidP="0090264D">
      <w:pPr>
        <w:spacing w:line="360" w:lineRule="auto"/>
        <w:rPr>
          <w:b/>
          <w:bCs/>
          <w:sz w:val="24"/>
          <w:szCs w:val="24"/>
          <w:lang w:val="es-CO"/>
        </w:rPr>
      </w:pPr>
      <w:r w:rsidRPr="009F27C7">
        <w:rPr>
          <w:b/>
          <w:bCs/>
          <w:sz w:val="24"/>
          <w:szCs w:val="24"/>
          <w:lang w:val="es-CO"/>
        </w:rPr>
        <w:t>Descripción de la fuente de datos</w:t>
      </w:r>
      <w:r>
        <w:rPr>
          <w:b/>
          <w:bCs/>
          <w:sz w:val="24"/>
          <w:szCs w:val="24"/>
          <w:lang w:val="es-CO"/>
        </w:rPr>
        <w:t xml:space="preserve">: </w:t>
      </w:r>
      <w:r w:rsidRPr="009F27C7">
        <w:rPr>
          <w:sz w:val="24"/>
          <w:szCs w:val="24"/>
          <w:lang w:val="es-CO"/>
        </w:rPr>
        <w:t xml:space="preserve">El </w:t>
      </w:r>
      <w:proofErr w:type="spellStart"/>
      <w:r w:rsidRPr="009F27C7">
        <w:rPr>
          <w:sz w:val="24"/>
          <w:szCs w:val="24"/>
          <w:lang w:val="es-CO"/>
        </w:rPr>
        <w:t>dataset</w:t>
      </w:r>
      <w:proofErr w:type="spellEnd"/>
      <w:r w:rsidRPr="009F27C7">
        <w:rPr>
          <w:sz w:val="24"/>
          <w:szCs w:val="24"/>
          <w:lang w:val="es-CO"/>
        </w:rPr>
        <w:t xml:space="preserve"> fue cargado y descrito en el notebook, identificando su origen, formato y variables principales.</w:t>
      </w:r>
    </w:p>
    <w:p w14:paraId="2E6BF300" w14:textId="77777777" w:rsidR="009F27C7" w:rsidRPr="009F27C7" w:rsidRDefault="009F27C7" w:rsidP="0090264D">
      <w:pPr>
        <w:spacing w:line="360" w:lineRule="auto"/>
        <w:rPr>
          <w:b/>
          <w:bCs/>
          <w:sz w:val="24"/>
          <w:szCs w:val="24"/>
          <w:lang w:val="es-CO"/>
        </w:rPr>
      </w:pPr>
    </w:p>
    <w:p w14:paraId="09F1F513" w14:textId="44C05438" w:rsidR="005E6C5F" w:rsidRDefault="0090264D" w:rsidP="0090264D">
      <w:pPr>
        <w:spacing w:line="360" w:lineRule="auto"/>
        <w:rPr>
          <w:sz w:val="24"/>
          <w:szCs w:val="24"/>
        </w:rPr>
      </w:pPr>
      <w:r w:rsidRPr="0090264D">
        <w:rPr>
          <w:sz w:val="24"/>
          <w:szCs w:val="24"/>
        </w:rPr>
        <w:t xml:space="preserve">El dataset </w:t>
      </w:r>
      <w:proofErr w:type="spellStart"/>
      <w:r w:rsidRPr="0090264D">
        <w:rPr>
          <w:sz w:val="24"/>
          <w:szCs w:val="24"/>
        </w:rPr>
        <w:t>analizado</w:t>
      </w:r>
      <w:proofErr w:type="spellEnd"/>
      <w:r w:rsidRPr="0090264D">
        <w:rPr>
          <w:sz w:val="24"/>
          <w:szCs w:val="24"/>
        </w:rPr>
        <w:t xml:space="preserve"> </w:t>
      </w:r>
      <w:proofErr w:type="spellStart"/>
      <w:r w:rsidRPr="0090264D">
        <w:rPr>
          <w:sz w:val="24"/>
          <w:szCs w:val="24"/>
        </w:rPr>
        <w:t>contiene</w:t>
      </w:r>
      <w:proofErr w:type="spellEnd"/>
      <w:r w:rsidRPr="0090264D">
        <w:rPr>
          <w:sz w:val="24"/>
          <w:szCs w:val="24"/>
        </w:rPr>
        <w:t xml:space="preserve"> </w:t>
      </w:r>
      <w:proofErr w:type="spellStart"/>
      <w:r w:rsidRPr="0090264D">
        <w:rPr>
          <w:sz w:val="24"/>
          <w:szCs w:val="24"/>
        </w:rPr>
        <w:t>información</w:t>
      </w:r>
      <w:proofErr w:type="spellEnd"/>
      <w:r w:rsidRPr="0090264D">
        <w:rPr>
          <w:sz w:val="24"/>
          <w:szCs w:val="24"/>
        </w:rPr>
        <w:t xml:space="preserve"> </w:t>
      </w:r>
      <w:proofErr w:type="spellStart"/>
      <w:r w:rsidRPr="0090264D">
        <w:rPr>
          <w:sz w:val="24"/>
          <w:szCs w:val="24"/>
        </w:rPr>
        <w:t>administrativa</w:t>
      </w:r>
      <w:proofErr w:type="spellEnd"/>
      <w:r w:rsidRPr="0090264D">
        <w:rPr>
          <w:sz w:val="24"/>
          <w:szCs w:val="24"/>
        </w:rPr>
        <w:t xml:space="preserve"> </w:t>
      </w:r>
      <w:proofErr w:type="spellStart"/>
      <w:r w:rsidRPr="0090264D">
        <w:rPr>
          <w:sz w:val="24"/>
          <w:szCs w:val="24"/>
        </w:rPr>
        <w:t>sobre</w:t>
      </w:r>
      <w:proofErr w:type="spellEnd"/>
      <w:r w:rsidRPr="0090264D">
        <w:rPr>
          <w:sz w:val="24"/>
          <w:szCs w:val="24"/>
        </w:rPr>
        <w:t xml:space="preserve"> </w:t>
      </w:r>
      <w:proofErr w:type="spellStart"/>
      <w:r w:rsidRPr="0090264D">
        <w:rPr>
          <w:sz w:val="24"/>
          <w:szCs w:val="24"/>
        </w:rPr>
        <w:t>prestadores</w:t>
      </w:r>
      <w:proofErr w:type="spellEnd"/>
      <w:r w:rsidRPr="0090264D">
        <w:rPr>
          <w:sz w:val="24"/>
          <w:szCs w:val="24"/>
        </w:rPr>
        <w:t xml:space="preserve"> de </w:t>
      </w:r>
      <w:proofErr w:type="spellStart"/>
      <w:r w:rsidRPr="0090264D">
        <w:rPr>
          <w:sz w:val="24"/>
          <w:szCs w:val="24"/>
        </w:rPr>
        <w:t>servicios</w:t>
      </w:r>
      <w:proofErr w:type="spellEnd"/>
      <w:r w:rsidRPr="0090264D">
        <w:rPr>
          <w:sz w:val="24"/>
          <w:szCs w:val="24"/>
        </w:rPr>
        <w:t xml:space="preserve"> de </w:t>
      </w:r>
      <w:proofErr w:type="spellStart"/>
      <w:r w:rsidRPr="0090264D">
        <w:rPr>
          <w:sz w:val="24"/>
          <w:szCs w:val="24"/>
        </w:rPr>
        <w:t>salud</w:t>
      </w:r>
      <w:proofErr w:type="spellEnd"/>
      <w:r w:rsidRPr="0090264D">
        <w:rPr>
          <w:sz w:val="24"/>
          <w:szCs w:val="24"/>
        </w:rPr>
        <w:t xml:space="preserve">. </w:t>
      </w:r>
      <w:proofErr w:type="spellStart"/>
      <w:r w:rsidRPr="0090264D">
        <w:rPr>
          <w:sz w:val="24"/>
          <w:szCs w:val="24"/>
        </w:rPr>
        <w:t>Está</w:t>
      </w:r>
      <w:proofErr w:type="spellEnd"/>
      <w:r w:rsidRPr="0090264D">
        <w:rPr>
          <w:sz w:val="24"/>
          <w:szCs w:val="24"/>
        </w:rPr>
        <w:t xml:space="preserve"> </w:t>
      </w:r>
      <w:proofErr w:type="spellStart"/>
      <w:r w:rsidRPr="0090264D">
        <w:rPr>
          <w:sz w:val="24"/>
          <w:szCs w:val="24"/>
        </w:rPr>
        <w:t>compuesto</w:t>
      </w:r>
      <w:proofErr w:type="spellEnd"/>
      <w:r w:rsidRPr="0090264D">
        <w:rPr>
          <w:sz w:val="24"/>
          <w:szCs w:val="24"/>
        </w:rPr>
        <w:t xml:space="preserve"> </w:t>
      </w:r>
      <w:proofErr w:type="spellStart"/>
      <w:r w:rsidRPr="0090264D">
        <w:rPr>
          <w:sz w:val="24"/>
          <w:szCs w:val="24"/>
        </w:rPr>
        <w:t>por</w:t>
      </w:r>
      <w:proofErr w:type="spellEnd"/>
      <w:r w:rsidRPr="0090264D">
        <w:rPr>
          <w:sz w:val="24"/>
          <w:szCs w:val="24"/>
        </w:rPr>
        <w:t xml:space="preserve"> 13.110 </w:t>
      </w:r>
      <w:proofErr w:type="spellStart"/>
      <w:r w:rsidRPr="0090264D">
        <w:rPr>
          <w:sz w:val="24"/>
          <w:szCs w:val="24"/>
        </w:rPr>
        <w:t>registros</w:t>
      </w:r>
      <w:proofErr w:type="spellEnd"/>
      <w:r w:rsidRPr="0090264D">
        <w:rPr>
          <w:sz w:val="24"/>
          <w:szCs w:val="24"/>
        </w:rPr>
        <w:t xml:space="preserve"> y 14 variables, </w:t>
      </w:r>
      <w:proofErr w:type="spellStart"/>
      <w:r w:rsidRPr="0090264D">
        <w:rPr>
          <w:sz w:val="24"/>
          <w:szCs w:val="24"/>
        </w:rPr>
        <w:t>principalmente</w:t>
      </w:r>
      <w:proofErr w:type="spellEnd"/>
      <w:r w:rsidRPr="0090264D">
        <w:rPr>
          <w:sz w:val="24"/>
          <w:szCs w:val="24"/>
        </w:rPr>
        <w:t xml:space="preserve"> de </w:t>
      </w:r>
      <w:proofErr w:type="spellStart"/>
      <w:r w:rsidRPr="0090264D">
        <w:rPr>
          <w:sz w:val="24"/>
          <w:szCs w:val="24"/>
        </w:rPr>
        <w:t>tipo</w:t>
      </w:r>
      <w:proofErr w:type="spellEnd"/>
      <w:r w:rsidRPr="0090264D">
        <w:rPr>
          <w:sz w:val="24"/>
          <w:szCs w:val="24"/>
        </w:rPr>
        <w:t xml:space="preserve"> </w:t>
      </w:r>
      <w:proofErr w:type="spellStart"/>
      <w:r w:rsidRPr="0090264D">
        <w:rPr>
          <w:sz w:val="24"/>
          <w:szCs w:val="24"/>
        </w:rPr>
        <w:t>categórico</w:t>
      </w:r>
      <w:proofErr w:type="spellEnd"/>
      <w:r w:rsidRPr="0090264D">
        <w:rPr>
          <w:sz w:val="24"/>
          <w:szCs w:val="24"/>
        </w:rPr>
        <w:t>.</w:t>
      </w:r>
    </w:p>
    <w:p w14:paraId="7BD211B2" w14:textId="5377A904" w:rsidR="0090264D" w:rsidRDefault="0090264D" w:rsidP="0090264D">
      <w:pPr>
        <w:spacing w:line="360" w:lineRule="auto"/>
        <w:rPr>
          <w:b/>
          <w:bCs/>
          <w:sz w:val="24"/>
          <w:szCs w:val="24"/>
        </w:rPr>
      </w:pPr>
      <w:proofErr w:type="spellStart"/>
      <w:r>
        <w:rPr>
          <w:b/>
          <w:bCs/>
          <w:sz w:val="24"/>
          <w:szCs w:val="24"/>
        </w:rPr>
        <w:t>Descripción</w:t>
      </w:r>
      <w:proofErr w:type="spellEnd"/>
      <w:r>
        <w:rPr>
          <w:b/>
          <w:bCs/>
          <w:sz w:val="24"/>
          <w:szCs w:val="24"/>
        </w:rPr>
        <w:t xml:space="preserve"> de variables</w:t>
      </w:r>
      <w:r w:rsidRPr="00300845">
        <w:rPr>
          <w:b/>
          <w:bCs/>
          <w:sz w:val="24"/>
          <w:szCs w:val="24"/>
        </w:rPr>
        <w:t>:</w:t>
      </w:r>
    </w:p>
    <w:tbl>
      <w:tblPr>
        <w:tblStyle w:val="Tablaconcuadrcula"/>
        <w:tblW w:w="0" w:type="auto"/>
        <w:tblInd w:w="38" w:type="dxa"/>
        <w:tblLook w:val="04A0" w:firstRow="1" w:lastRow="0" w:firstColumn="1" w:lastColumn="0" w:noHBand="0" w:noVBand="1"/>
      </w:tblPr>
      <w:tblGrid>
        <w:gridCol w:w="3492"/>
        <w:gridCol w:w="1965"/>
        <w:gridCol w:w="3361"/>
      </w:tblGrid>
      <w:tr w:rsidR="0090264D" w14:paraId="21C11479" w14:textId="77777777" w:rsidTr="0090264D">
        <w:tc>
          <w:tcPr>
            <w:tcW w:w="349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1"/>
            </w:tblGrid>
            <w:tr w:rsidR="0090264D" w:rsidRPr="000B5FC1" w14:paraId="7CC21812" w14:textId="77777777" w:rsidTr="005876BE">
              <w:trPr>
                <w:tblCellSpacing w:w="15" w:type="dxa"/>
              </w:trPr>
              <w:tc>
                <w:tcPr>
                  <w:tcW w:w="0" w:type="auto"/>
                  <w:vAlign w:val="center"/>
                  <w:hideMark/>
                </w:tcPr>
                <w:p w14:paraId="05111E3F" w14:textId="77777777" w:rsidR="0090264D" w:rsidRPr="000B5FC1" w:rsidRDefault="0090264D" w:rsidP="0090264D">
                  <w:pPr>
                    <w:jc w:val="center"/>
                    <w:rPr>
                      <w:b/>
                      <w:bCs/>
                    </w:rPr>
                  </w:pPr>
                  <w:r w:rsidRPr="000B5FC1">
                    <w:rPr>
                      <w:b/>
                      <w:bCs/>
                    </w:rPr>
                    <w:t>Variable</w:t>
                  </w:r>
                </w:p>
              </w:tc>
            </w:tr>
          </w:tbl>
          <w:p w14:paraId="1F0B7606" w14:textId="77777777" w:rsidR="0090264D" w:rsidRDefault="0090264D" w:rsidP="0090264D">
            <w:pPr>
              <w:rPr>
                <w:b/>
                <w:bCs/>
                <w:sz w:val="24"/>
                <w:szCs w:val="24"/>
              </w:rPr>
            </w:pPr>
          </w:p>
        </w:tc>
        <w:tc>
          <w:tcPr>
            <w:tcW w:w="196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7"/>
            </w:tblGrid>
            <w:tr w:rsidR="0090264D" w:rsidRPr="000B5FC1" w14:paraId="6C8E0AF5" w14:textId="77777777" w:rsidTr="005876BE">
              <w:trPr>
                <w:tblCellSpacing w:w="15" w:type="dxa"/>
              </w:trPr>
              <w:tc>
                <w:tcPr>
                  <w:tcW w:w="0" w:type="auto"/>
                  <w:vAlign w:val="center"/>
                  <w:hideMark/>
                </w:tcPr>
                <w:p w14:paraId="3D226BCA" w14:textId="04D48139" w:rsidR="0090264D" w:rsidRPr="000B5FC1" w:rsidRDefault="0090264D" w:rsidP="0090264D">
                  <w:pPr>
                    <w:jc w:val="center"/>
                    <w:rPr>
                      <w:b/>
                      <w:bCs/>
                    </w:rPr>
                  </w:pPr>
                  <w:r>
                    <w:rPr>
                      <w:b/>
                      <w:bCs/>
                    </w:rPr>
                    <w:t>Tipo</w:t>
                  </w:r>
                </w:p>
              </w:tc>
            </w:tr>
          </w:tbl>
          <w:p w14:paraId="15BB9973" w14:textId="77777777" w:rsidR="0090264D" w:rsidRDefault="0090264D" w:rsidP="0090264D">
            <w:pPr>
              <w:rPr>
                <w:b/>
                <w:bCs/>
                <w:sz w:val="24"/>
                <w:szCs w:val="24"/>
              </w:rPr>
            </w:pPr>
          </w:p>
        </w:tc>
        <w:tc>
          <w:tcPr>
            <w:tcW w:w="336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9"/>
            </w:tblGrid>
            <w:tr w:rsidR="0090264D" w:rsidRPr="000B5FC1" w14:paraId="6A4A8E0A" w14:textId="77777777" w:rsidTr="005876BE">
              <w:trPr>
                <w:tblCellSpacing w:w="15" w:type="dxa"/>
              </w:trPr>
              <w:tc>
                <w:tcPr>
                  <w:tcW w:w="0" w:type="auto"/>
                  <w:vAlign w:val="center"/>
                  <w:hideMark/>
                </w:tcPr>
                <w:p w14:paraId="20474C65" w14:textId="45CA6493" w:rsidR="0090264D" w:rsidRPr="000B5FC1" w:rsidRDefault="0090264D" w:rsidP="0090264D">
                  <w:pPr>
                    <w:jc w:val="center"/>
                    <w:rPr>
                      <w:b/>
                      <w:bCs/>
                    </w:rPr>
                  </w:pPr>
                  <w:proofErr w:type="spellStart"/>
                  <w:r>
                    <w:rPr>
                      <w:b/>
                      <w:bCs/>
                    </w:rPr>
                    <w:t>Descripción</w:t>
                  </w:r>
                  <w:proofErr w:type="spellEnd"/>
                </w:p>
              </w:tc>
            </w:tr>
          </w:tbl>
          <w:p w14:paraId="58FA9F60" w14:textId="77777777" w:rsidR="0090264D" w:rsidRDefault="0090264D" w:rsidP="0090264D">
            <w:pPr>
              <w:rPr>
                <w:b/>
                <w:bCs/>
                <w:sz w:val="24"/>
                <w:szCs w:val="24"/>
              </w:rPr>
            </w:pPr>
          </w:p>
        </w:tc>
      </w:tr>
      <w:tr w:rsidR="0090264D" w14:paraId="7C30BD50" w14:textId="77777777" w:rsidTr="0090264D">
        <w:tc>
          <w:tcPr>
            <w:tcW w:w="3492" w:type="dxa"/>
          </w:tcPr>
          <w:p w14:paraId="073B1D55" w14:textId="539648A7" w:rsidR="0090264D" w:rsidRPr="0090264D" w:rsidRDefault="0090264D" w:rsidP="0090264D">
            <w:pPr>
              <w:jc w:val="right"/>
              <w:rPr>
                <w:sz w:val="24"/>
                <w:szCs w:val="24"/>
              </w:rPr>
            </w:pPr>
            <w:r w:rsidRPr="0090264D">
              <w:rPr>
                <w:sz w:val="24"/>
                <w:szCs w:val="24"/>
              </w:rPr>
              <w:t>DEPARTAMENTO_PRESTACION</w:t>
            </w:r>
          </w:p>
        </w:tc>
        <w:tc>
          <w:tcPr>
            <w:tcW w:w="1965" w:type="dxa"/>
          </w:tcPr>
          <w:p w14:paraId="01E10246" w14:textId="1647BB5E" w:rsidR="0090264D" w:rsidRPr="0090264D" w:rsidRDefault="0090264D" w:rsidP="0090264D">
            <w:pPr>
              <w:jc w:val="center"/>
              <w:rPr>
                <w:sz w:val="24"/>
                <w:szCs w:val="24"/>
              </w:rPr>
            </w:pPr>
            <w:proofErr w:type="spellStart"/>
            <w:r w:rsidRPr="0090264D">
              <w:rPr>
                <w:sz w:val="24"/>
                <w:szCs w:val="24"/>
              </w:rPr>
              <w:t>Categórica</w:t>
            </w:r>
            <w:proofErr w:type="spellEnd"/>
          </w:p>
        </w:tc>
        <w:tc>
          <w:tcPr>
            <w:tcW w:w="3361" w:type="dxa"/>
          </w:tcPr>
          <w:p w14:paraId="3020FA58" w14:textId="0EB00326" w:rsidR="0090264D" w:rsidRPr="0090264D" w:rsidRDefault="0090264D" w:rsidP="0090264D">
            <w:pPr>
              <w:rPr>
                <w:sz w:val="24"/>
                <w:szCs w:val="24"/>
              </w:rPr>
            </w:pPr>
            <w:r w:rsidRPr="0090264D">
              <w:rPr>
                <w:sz w:val="24"/>
                <w:szCs w:val="24"/>
              </w:rPr>
              <w:t xml:space="preserve">Departamento </w:t>
            </w:r>
            <w:proofErr w:type="spellStart"/>
            <w:r w:rsidRPr="0090264D">
              <w:rPr>
                <w:sz w:val="24"/>
                <w:szCs w:val="24"/>
              </w:rPr>
              <w:t>donde</w:t>
            </w:r>
            <w:proofErr w:type="spellEnd"/>
            <w:r w:rsidRPr="0090264D">
              <w:rPr>
                <w:sz w:val="24"/>
                <w:szCs w:val="24"/>
              </w:rPr>
              <w:t xml:space="preserve"> se </w:t>
            </w:r>
            <w:proofErr w:type="spellStart"/>
            <w:r w:rsidRPr="0090264D">
              <w:rPr>
                <w:sz w:val="24"/>
                <w:szCs w:val="24"/>
              </w:rPr>
              <w:t>presta</w:t>
            </w:r>
            <w:proofErr w:type="spellEnd"/>
            <w:r w:rsidRPr="0090264D">
              <w:rPr>
                <w:sz w:val="24"/>
                <w:szCs w:val="24"/>
              </w:rPr>
              <w:t xml:space="preserve"> </w:t>
            </w:r>
            <w:proofErr w:type="spellStart"/>
            <w:r w:rsidRPr="0090264D">
              <w:rPr>
                <w:sz w:val="24"/>
                <w:szCs w:val="24"/>
              </w:rPr>
              <w:t>el</w:t>
            </w:r>
            <w:proofErr w:type="spellEnd"/>
            <w:r w:rsidRPr="0090264D">
              <w:rPr>
                <w:sz w:val="24"/>
                <w:szCs w:val="24"/>
              </w:rPr>
              <w:t xml:space="preserve"> </w:t>
            </w:r>
            <w:proofErr w:type="spellStart"/>
            <w:r w:rsidRPr="0090264D">
              <w:rPr>
                <w:sz w:val="24"/>
                <w:szCs w:val="24"/>
              </w:rPr>
              <w:t>servicio</w:t>
            </w:r>
            <w:proofErr w:type="spellEnd"/>
          </w:p>
        </w:tc>
      </w:tr>
      <w:tr w:rsidR="0090264D" w14:paraId="3D65866A" w14:textId="77777777" w:rsidTr="0090264D">
        <w:tc>
          <w:tcPr>
            <w:tcW w:w="3492" w:type="dxa"/>
          </w:tcPr>
          <w:p w14:paraId="74DB9182" w14:textId="1357AF6F" w:rsidR="0090264D" w:rsidRPr="0090264D" w:rsidRDefault="0090264D" w:rsidP="0090264D">
            <w:pPr>
              <w:rPr>
                <w:sz w:val="24"/>
                <w:szCs w:val="24"/>
              </w:rPr>
            </w:pPr>
            <w:r w:rsidRPr="0090264D">
              <w:rPr>
                <w:sz w:val="24"/>
                <w:szCs w:val="24"/>
              </w:rPr>
              <w:t>MUNICIPIO_PRESTACION</w:t>
            </w:r>
          </w:p>
        </w:tc>
        <w:tc>
          <w:tcPr>
            <w:tcW w:w="1965" w:type="dxa"/>
          </w:tcPr>
          <w:p w14:paraId="266A145A" w14:textId="080971D3" w:rsidR="0090264D" w:rsidRPr="0090264D" w:rsidRDefault="0090264D" w:rsidP="0090264D">
            <w:pPr>
              <w:jc w:val="center"/>
              <w:rPr>
                <w:sz w:val="24"/>
                <w:szCs w:val="24"/>
              </w:rPr>
            </w:pPr>
            <w:proofErr w:type="spellStart"/>
            <w:r w:rsidRPr="0090264D">
              <w:rPr>
                <w:sz w:val="24"/>
                <w:szCs w:val="24"/>
              </w:rPr>
              <w:t>Categórica</w:t>
            </w:r>
            <w:proofErr w:type="spellEnd"/>
          </w:p>
        </w:tc>
        <w:tc>
          <w:tcPr>
            <w:tcW w:w="3361" w:type="dxa"/>
          </w:tcPr>
          <w:p w14:paraId="4E9B785E" w14:textId="4797D067" w:rsidR="0090264D" w:rsidRPr="0090264D" w:rsidRDefault="0090264D" w:rsidP="0090264D">
            <w:pPr>
              <w:rPr>
                <w:sz w:val="24"/>
                <w:szCs w:val="24"/>
              </w:rPr>
            </w:pPr>
            <w:r w:rsidRPr="0090264D">
              <w:rPr>
                <w:sz w:val="24"/>
                <w:szCs w:val="24"/>
              </w:rPr>
              <w:t xml:space="preserve">Municipio </w:t>
            </w:r>
            <w:proofErr w:type="spellStart"/>
            <w:r w:rsidRPr="0090264D">
              <w:rPr>
                <w:sz w:val="24"/>
                <w:szCs w:val="24"/>
              </w:rPr>
              <w:t>donde</w:t>
            </w:r>
            <w:proofErr w:type="spellEnd"/>
            <w:r w:rsidRPr="0090264D">
              <w:rPr>
                <w:sz w:val="24"/>
                <w:szCs w:val="24"/>
              </w:rPr>
              <w:t xml:space="preserve"> se </w:t>
            </w:r>
            <w:proofErr w:type="spellStart"/>
            <w:r w:rsidRPr="0090264D">
              <w:rPr>
                <w:sz w:val="24"/>
                <w:szCs w:val="24"/>
              </w:rPr>
              <w:t>presta</w:t>
            </w:r>
            <w:proofErr w:type="spellEnd"/>
            <w:r w:rsidRPr="0090264D">
              <w:rPr>
                <w:sz w:val="24"/>
                <w:szCs w:val="24"/>
              </w:rPr>
              <w:t xml:space="preserve"> </w:t>
            </w:r>
            <w:proofErr w:type="spellStart"/>
            <w:r w:rsidRPr="0090264D">
              <w:rPr>
                <w:sz w:val="24"/>
                <w:szCs w:val="24"/>
              </w:rPr>
              <w:t>el</w:t>
            </w:r>
            <w:proofErr w:type="spellEnd"/>
            <w:r w:rsidRPr="0090264D">
              <w:rPr>
                <w:sz w:val="24"/>
                <w:szCs w:val="24"/>
              </w:rPr>
              <w:t xml:space="preserve"> </w:t>
            </w:r>
            <w:proofErr w:type="spellStart"/>
            <w:r w:rsidRPr="0090264D">
              <w:rPr>
                <w:sz w:val="24"/>
                <w:szCs w:val="24"/>
              </w:rPr>
              <w:t>servicio</w:t>
            </w:r>
            <w:proofErr w:type="spellEnd"/>
          </w:p>
        </w:tc>
      </w:tr>
      <w:tr w:rsidR="0090264D" w14:paraId="44DD7480" w14:textId="77777777" w:rsidTr="0090264D">
        <w:tc>
          <w:tcPr>
            <w:tcW w:w="3492" w:type="dxa"/>
          </w:tcPr>
          <w:p w14:paraId="7AE2694B" w14:textId="0FC4D83C" w:rsidR="0090264D" w:rsidRPr="0090264D" w:rsidRDefault="0090264D" w:rsidP="0090264D">
            <w:pPr>
              <w:rPr>
                <w:sz w:val="24"/>
                <w:szCs w:val="24"/>
              </w:rPr>
            </w:pPr>
            <w:r w:rsidRPr="0090264D">
              <w:rPr>
                <w:sz w:val="24"/>
                <w:szCs w:val="24"/>
              </w:rPr>
              <w:t>SERVICIO</w:t>
            </w:r>
          </w:p>
        </w:tc>
        <w:tc>
          <w:tcPr>
            <w:tcW w:w="1965" w:type="dxa"/>
          </w:tcPr>
          <w:p w14:paraId="5AEE6BD0" w14:textId="0FC739D2" w:rsidR="0090264D" w:rsidRPr="0090264D" w:rsidRDefault="0090264D" w:rsidP="0090264D">
            <w:pPr>
              <w:jc w:val="center"/>
              <w:rPr>
                <w:sz w:val="24"/>
                <w:szCs w:val="24"/>
              </w:rPr>
            </w:pPr>
            <w:proofErr w:type="spellStart"/>
            <w:r w:rsidRPr="0090264D">
              <w:rPr>
                <w:sz w:val="24"/>
                <w:szCs w:val="24"/>
              </w:rPr>
              <w:t>Categórica</w:t>
            </w:r>
            <w:proofErr w:type="spellEnd"/>
          </w:p>
        </w:tc>
        <w:tc>
          <w:tcPr>
            <w:tcW w:w="3361" w:type="dxa"/>
          </w:tcPr>
          <w:p w14:paraId="07AAF74A" w14:textId="3021EDD7" w:rsidR="0090264D" w:rsidRPr="0090264D" w:rsidRDefault="0090264D" w:rsidP="0090264D">
            <w:pPr>
              <w:rPr>
                <w:sz w:val="24"/>
                <w:szCs w:val="24"/>
              </w:rPr>
            </w:pPr>
            <w:r w:rsidRPr="0090264D">
              <w:rPr>
                <w:sz w:val="24"/>
                <w:szCs w:val="24"/>
              </w:rPr>
              <w:t xml:space="preserve">Tipo de </w:t>
            </w:r>
            <w:proofErr w:type="spellStart"/>
            <w:r w:rsidRPr="0090264D">
              <w:rPr>
                <w:sz w:val="24"/>
                <w:szCs w:val="24"/>
              </w:rPr>
              <w:t>servicio</w:t>
            </w:r>
            <w:proofErr w:type="spellEnd"/>
            <w:r w:rsidRPr="0090264D">
              <w:rPr>
                <w:sz w:val="24"/>
                <w:szCs w:val="24"/>
              </w:rPr>
              <w:t xml:space="preserve"> de </w:t>
            </w:r>
            <w:proofErr w:type="spellStart"/>
            <w:r w:rsidRPr="0090264D">
              <w:rPr>
                <w:sz w:val="24"/>
                <w:szCs w:val="24"/>
              </w:rPr>
              <w:t>salud</w:t>
            </w:r>
            <w:proofErr w:type="spellEnd"/>
            <w:r w:rsidRPr="0090264D">
              <w:rPr>
                <w:sz w:val="24"/>
                <w:szCs w:val="24"/>
              </w:rPr>
              <w:t xml:space="preserve"> </w:t>
            </w:r>
            <w:proofErr w:type="spellStart"/>
            <w:r w:rsidRPr="0090264D">
              <w:rPr>
                <w:sz w:val="24"/>
                <w:szCs w:val="24"/>
              </w:rPr>
              <w:lastRenderedPageBreak/>
              <w:t>ofrecido</w:t>
            </w:r>
            <w:proofErr w:type="spellEnd"/>
          </w:p>
        </w:tc>
      </w:tr>
      <w:tr w:rsidR="0090264D" w14:paraId="1FF8E8C9" w14:textId="77777777" w:rsidTr="0090264D">
        <w:tc>
          <w:tcPr>
            <w:tcW w:w="3492" w:type="dxa"/>
          </w:tcPr>
          <w:p w14:paraId="7ECB2930" w14:textId="3755BBDD" w:rsidR="0090264D" w:rsidRPr="0090264D" w:rsidRDefault="0090264D" w:rsidP="0090264D">
            <w:pPr>
              <w:rPr>
                <w:sz w:val="24"/>
                <w:szCs w:val="24"/>
              </w:rPr>
            </w:pPr>
            <w:r w:rsidRPr="0090264D">
              <w:rPr>
                <w:sz w:val="24"/>
                <w:szCs w:val="24"/>
              </w:rPr>
              <w:lastRenderedPageBreak/>
              <w:t>ESTADO</w:t>
            </w:r>
          </w:p>
        </w:tc>
        <w:tc>
          <w:tcPr>
            <w:tcW w:w="1965" w:type="dxa"/>
          </w:tcPr>
          <w:p w14:paraId="52F81CB5" w14:textId="1496E622" w:rsidR="0090264D" w:rsidRPr="0090264D" w:rsidRDefault="0090264D" w:rsidP="0090264D">
            <w:pPr>
              <w:jc w:val="center"/>
              <w:rPr>
                <w:sz w:val="24"/>
                <w:szCs w:val="24"/>
              </w:rPr>
            </w:pPr>
            <w:proofErr w:type="spellStart"/>
            <w:r w:rsidRPr="0090264D">
              <w:rPr>
                <w:sz w:val="24"/>
                <w:szCs w:val="24"/>
              </w:rPr>
              <w:t>Categórica</w:t>
            </w:r>
            <w:proofErr w:type="spellEnd"/>
          </w:p>
        </w:tc>
        <w:tc>
          <w:tcPr>
            <w:tcW w:w="3361" w:type="dxa"/>
          </w:tcPr>
          <w:p w14:paraId="137238C7" w14:textId="1AF0C8A0" w:rsidR="0090264D" w:rsidRPr="0090264D" w:rsidRDefault="0090264D" w:rsidP="0090264D">
            <w:pPr>
              <w:rPr>
                <w:sz w:val="24"/>
                <w:szCs w:val="24"/>
              </w:rPr>
            </w:pPr>
            <w:r w:rsidRPr="0090264D">
              <w:rPr>
                <w:sz w:val="24"/>
                <w:szCs w:val="24"/>
              </w:rPr>
              <w:t xml:space="preserve">Estado del </w:t>
            </w:r>
            <w:proofErr w:type="spellStart"/>
            <w:r w:rsidRPr="0090264D">
              <w:rPr>
                <w:sz w:val="24"/>
                <w:szCs w:val="24"/>
              </w:rPr>
              <w:t>prestador</w:t>
            </w:r>
            <w:proofErr w:type="spellEnd"/>
          </w:p>
        </w:tc>
      </w:tr>
      <w:tr w:rsidR="0090264D" w14:paraId="3D374AC6" w14:textId="77777777" w:rsidTr="0090264D">
        <w:tc>
          <w:tcPr>
            <w:tcW w:w="3492" w:type="dxa"/>
          </w:tcPr>
          <w:p w14:paraId="2B072D3B" w14:textId="2F85914C" w:rsidR="0090264D" w:rsidRPr="0090264D" w:rsidRDefault="0090264D" w:rsidP="0090264D">
            <w:pPr>
              <w:tabs>
                <w:tab w:val="left" w:pos="2100"/>
              </w:tabs>
              <w:rPr>
                <w:sz w:val="24"/>
                <w:szCs w:val="24"/>
              </w:rPr>
            </w:pPr>
            <w:r w:rsidRPr="0090264D">
              <w:rPr>
                <w:sz w:val="24"/>
                <w:szCs w:val="24"/>
              </w:rPr>
              <w:t>NOMBRE</w:t>
            </w:r>
          </w:p>
        </w:tc>
        <w:tc>
          <w:tcPr>
            <w:tcW w:w="1965" w:type="dxa"/>
          </w:tcPr>
          <w:p w14:paraId="4D5EEB7A" w14:textId="1384F49C" w:rsidR="0090264D" w:rsidRPr="0090264D" w:rsidRDefault="0090264D" w:rsidP="0090264D">
            <w:pPr>
              <w:jc w:val="center"/>
              <w:rPr>
                <w:sz w:val="24"/>
                <w:szCs w:val="24"/>
              </w:rPr>
            </w:pPr>
            <w:proofErr w:type="spellStart"/>
            <w:r w:rsidRPr="0090264D">
              <w:rPr>
                <w:sz w:val="24"/>
                <w:szCs w:val="24"/>
              </w:rPr>
              <w:t>Categórica</w:t>
            </w:r>
            <w:proofErr w:type="spellEnd"/>
          </w:p>
        </w:tc>
        <w:tc>
          <w:tcPr>
            <w:tcW w:w="3361" w:type="dxa"/>
          </w:tcPr>
          <w:p w14:paraId="4D7C8641" w14:textId="49D6AB84" w:rsidR="0090264D" w:rsidRPr="0090264D" w:rsidRDefault="0090264D" w:rsidP="0090264D">
            <w:pPr>
              <w:rPr>
                <w:sz w:val="24"/>
                <w:szCs w:val="24"/>
              </w:rPr>
            </w:pPr>
            <w:r w:rsidRPr="0090264D">
              <w:rPr>
                <w:sz w:val="24"/>
                <w:szCs w:val="24"/>
              </w:rPr>
              <w:t xml:space="preserve">Nombre del </w:t>
            </w:r>
            <w:proofErr w:type="spellStart"/>
            <w:r w:rsidRPr="0090264D">
              <w:rPr>
                <w:sz w:val="24"/>
                <w:szCs w:val="24"/>
              </w:rPr>
              <w:t>prestador</w:t>
            </w:r>
            <w:proofErr w:type="spellEnd"/>
          </w:p>
        </w:tc>
      </w:tr>
      <w:tr w:rsidR="0090264D" w14:paraId="63409E35" w14:textId="77777777" w:rsidTr="0090264D">
        <w:tc>
          <w:tcPr>
            <w:tcW w:w="3492" w:type="dxa"/>
          </w:tcPr>
          <w:p w14:paraId="4CA7334D" w14:textId="5097029E" w:rsidR="0090264D" w:rsidRPr="0090264D" w:rsidRDefault="0090264D" w:rsidP="0090264D">
            <w:pPr>
              <w:tabs>
                <w:tab w:val="left" w:pos="2100"/>
              </w:tabs>
              <w:rPr>
                <w:sz w:val="24"/>
                <w:szCs w:val="24"/>
              </w:rPr>
            </w:pPr>
            <w:r w:rsidRPr="0090264D">
              <w:rPr>
                <w:sz w:val="24"/>
                <w:szCs w:val="24"/>
              </w:rPr>
              <w:t>DEPARTAMENTO_DOMICILIO</w:t>
            </w:r>
          </w:p>
        </w:tc>
        <w:tc>
          <w:tcPr>
            <w:tcW w:w="1965" w:type="dxa"/>
          </w:tcPr>
          <w:p w14:paraId="4567F9DF" w14:textId="18A81851" w:rsidR="0090264D" w:rsidRPr="0090264D" w:rsidRDefault="0090264D" w:rsidP="0090264D">
            <w:pPr>
              <w:jc w:val="center"/>
              <w:rPr>
                <w:sz w:val="24"/>
                <w:szCs w:val="24"/>
              </w:rPr>
            </w:pPr>
            <w:proofErr w:type="spellStart"/>
            <w:r w:rsidRPr="0090264D">
              <w:rPr>
                <w:sz w:val="24"/>
                <w:szCs w:val="24"/>
              </w:rPr>
              <w:t>Categórica</w:t>
            </w:r>
            <w:proofErr w:type="spellEnd"/>
          </w:p>
        </w:tc>
        <w:tc>
          <w:tcPr>
            <w:tcW w:w="3361" w:type="dxa"/>
          </w:tcPr>
          <w:p w14:paraId="40E9C53D" w14:textId="4556A432" w:rsidR="0090264D" w:rsidRPr="0090264D" w:rsidRDefault="0090264D" w:rsidP="0090264D">
            <w:pPr>
              <w:rPr>
                <w:sz w:val="24"/>
                <w:szCs w:val="24"/>
              </w:rPr>
            </w:pPr>
            <w:r w:rsidRPr="0090264D">
              <w:rPr>
                <w:sz w:val="24"/>
                <w:szCs w:val="24"/>
              </w:rPr>
              <w:t xml:space="preserve">Departamento de </w:t>
            </w:r>
            <w:proofErr w:type="spellStart"/>
            <w:r w:rsidRPr="0090264D">
              <w:rPr>
                <w:sz w:val="24"/>
                <w:szCs w:val="24"/>
              </w:rPr>
              <w:t>domicilio</w:t>
            </w:r>
            <w:proofErr w:type="spellEnd"/>
          </w:p>
        </w:tc>
      </w:tr>
      <w:tr w:rsidR="0090264D" w14:paraId="749A0AC0" w14:textId="77777777" w:rsidTr="0090264D">
        <w:tc>
          <w:tcPr>
            <w:tcW w:w="3492" w:type="dxa"/>
          </w:tcPr>
          <w:p w14:paraId="4C72734B" w14:textId="53F6C60E" w:rsidR="0090264D" w:rsidRPr="0090264D" w:rsidRDefault="0090264D" w:rsidP="0090264D">
            <w:pPr>
              <w:tabs>
                <w:tab w:val="left" w:pos="2100"/>
              </w:tabs>
              <w:rPr>
                <w:sz w:val="24"/>
                <w:szCs w:val="24"/>
              </w:rPr>
            </w:pPr>
            <w:r w:rsidRPr="0090264D">
              <w:rPr>
                <w:sz w:val="24"/>
                <w:szCs w:val="24"/>
              </w:rPr>
              <w:t>MUNICIPIO_DOMICILIO</w:t>
            </w:r>
          </w:p>
        </w:tc>
        <w:tc>
          <w:tcPr>
            <w:tcW w:w="1965" w:type="dxa"/>
          </w:tcPr>
          <w:p w14:paraId="5DBDD6D1" w14:textId="0DD3675A" w:rsidR="0090264D" w:rsidRPr="0090264D" w:rsidRDefault="0090264D" w:rsidP="0090264D">
            <w:pPr>
              <w:jc w:val="center"/>
              <w:rPr>
                <w:sz w:val="24"/>
                <w:szCs w:val="24"/>
              </w:rPr>
            </w:pPr>
            <w:proofErr w:type="spellStart"/>
            <w:r w:rsidRPr="0090264D">
              <w:rPr>
                <w:sz w:val="24"/>
                <w:szCs w:val="24"/>
              </w:rPr>
              <w:t>Categórica</w:t>
            </w:r>
            <w:proofErr w:type="spellEnd"/>
          </w:p>
        </w:tc>
        <w:tc>
          <w:tcPr>
            <w:tcW w:w="3361" w:type="dxa"/>
          </w:tcPr>
          <w:p w14:paraId="56E6F035" w14:textId="4548BCE7" w:rsidR="0090264D" w:rsidRPr="0090264D" w:rsidRDefault="0090264D" w:rsidP="0090264D">
            <w:pPr>
              <w:rPr>
                <w:sz w:val="24"/>
                <w:szCs w:val="24"/>
              </w:rPr>
            </w:pPr>
            <w:r w:rsidRPr="0090264D">
              <w:rPr>
                <w:sz w:val="24"/>
                <w:szCs w:val="24"/>
              </w:rPr>
              <w:t xml:space="preserve">Municipio de </w:t>
            </w:r>
            <w:proofErr w:type="spellStart"/>
            <w:r w:rsidRPr="0090264D">
              <w:rPr>
                <w:sz w:val="24"/>
                <w:szCs w:val="24"/>
              </w:rPr>
              <w:t>domicilio</w:t>
            </w:r>
            <w:proofErr w:type="spellEnd"/>
          </w:p>
        </w:tc>
      </w:tr>
      <w:tr w:rsidR="0090264D" w14:paraId="4D4DAB0C" w14:textId="77777777" w:rsidTr="0090264D">
        <w:tc>
          <w:tcPr>
            <w:tcW w:w="3492" w:type="dxa"/>
          </w:tcPr>
          <w:p w14:paraId="48D62587" w14:textId="58E3E671" w:rsidR="0090264D" w:rsidRPr="0090264D" w:rsidRDefault="0090264D" w:rsidP="0090264D">
            <w:pPr>
              <w:tabs>
                <w:tab w:val="left" w:pos="2100"/>
              </w:tabs>
              <w:rPr>
                <w:sz w:val="24"/>
                <w:szCs w:val="24"/>
              </w:rPr>
            </w:pPr>
            <w:r w:rsidRPr="0090264D">
              <w:rPr>
                <w:sz w:val="24"/>
                <w:szCs w:val="24"/>
              </w:rPr>
              <w:t>DIRECCION</w:t>
            </w:r>
          </w:p>
        </w:tc>
        <w:tc>
          <w:tcPr>
            <w:tcW w:w="1965" w:type="dxa"/>
          </w:tcPr>
          <w:p w14:paraId="5A6A99CD" w14:textId="5CEE455E" w:rsidR="0090264D" w:rsidRPr="0090264D" w:rsidRDefault="0090264D" w:rsidP="0090264D">
            <w:pPr>
              <w:jc w:val="center"/>
              <w:rPr>
                <w:sz w:val="24"/>
                <w:szCs w:val="24"/>
              </w:rPr>
            </w:pPr>
            <w:proofErr w:type="spellStart"/>
            <w:r w:rsidRPr="0090264D">
              <w:rPr>
                <w:sz w:val="24"/>
                <w:szCs w:val="24"/>
              </w:rPr>
              <w:t>Categórica</w:t>
            </w:r>
            <w:proofErr w:type="spellEnd"/>
          </w:p>
        </w:tc>
        <w:tc>
          <w:tcPr>
            <w:tcW w:w="3361" w:type="dxa"/>
          </w:tcPr>
          <w:p w14:paraId="469B425C" w14:textId="4A4FAEE4" w:rsidR="0090264D" w:rsidRPr="0090264D" w:rsidRDefault="0090264D" w:rsidP="0090264D">
            <w:pPr>
              <w:rPr>
                <w:sz w:val="24"/>
                <w:szCs w:val="24"/>
              </w:rPr>
            </w:pPr>
            <w:proofErr w:type="spellStart"/>
            <w:r w:rsidRPr="0090264D">
              <w:rPr>
                <w:sz w:val="24"/>
                <w:szCs w:val="24"/>
              </w:rPr>
              <w:t>Dirección</w:t>
            </w:r>
            <w:proofErr w:type="spellEnd"/>
            <w:r w:rsidRPr="0090264D">
              <w:rPr>
                <w:sz w:val="24"/>
                <w:szCs w:val="24"/>
              </w:rPr>
              <w:t xml:space="preserve"> del </w:t>
            </w:r>
            <w:proofErr w:type="spellStart"/>
            <w:r w:rsidRPr="0090264D">
              <w:rPr>
                <w:sz w:val="24"/>
                <w:szCs w:val="24"/>
              </w:rPr>
              <w:t>prestador</w:t>
            </w:r>
            <w:proofErr w:type="spellEnd"/>
          </w:p>
        </w:tc>
      </w:tr>
      <w:tr w:rsidR="0090264D" w14:paraId="3698216A" w14:textId="77777777" w:rsidTr="0090264D">
        <w:tc>
          <w:tcPr>
            <w:tcW w:w="3492" w:type="dxa"/>
          </w:tcPr>
          <w:p w14:paraId="53477CEA" w14:textId="6B8C5F98" w:rsidR="0090264D" w:rsidRPr="0090264D" w:rsidRDefault="0090264D" w:rsidP="0090264D">
            <w:pPr>
              <w:tabs>
                <w:tab w:val="left" w:pos="2100"/>
              </w:tabs>
              <w:rPr>
                <w:sz w:val="24"/>
                <w:szCs w:val="24"/>
              </w:rPr>
            </w:pPr>
            <w:r w:rsidRPr="0090264D">
              <w:rPr>
                <w:sz w:val="24"/>
                <w:szCs w:val="24"/>
              </w:rPr>
              <w:t>TELEFONO</w:t>
            </w:r>
          </w:p>
        </w:tc>
        <w:tc>
          <w:tcPr>
            <w:tcW w:w="1965" w:type="dxa"/>
          </w:tcPr>
          <w:p w14:paraId="789003CE" w14:textId="5B13BE79" w:rsidR="0090264D" w:rsidRPr="0090264D" w:rsidRDefault="0090264D" w:rsidP="0090264D">
            <w:pPr>
              <w:jc w:val="center"/>
              <w:rPr>
                <w:sz w:val="24"/>
                <w:szCs w:val="24"/>
              </w:rPr>
            </w:pPr>
            <w:proofErr w:type="spellStart"/>
            <w:r w:rsidRPr="0090264D">
              <w:rPr>
                <w:sz w:val="24"/>
                <w:szCs w:val="24"/>
              </w:rPr>
              <w:t>Numérica</w:t>
            </w:r>
            <w:proofErr w:type="spellEnd"/>
          </w:p>
        </w:tc>
        <w:tc>
          <w:tcPr>
            <w:tcW w:w="3361" w:type="dxa"/>
          </w:tcPr>
          <w:p w14:paraId="47EEFE21" w14:textId="6204D8B4" w:rsidR="0090264D" w:rsidRPr="0090264D" w:rsidRDefault="0090264D" w:rsidP="0090264D">
            <w:pPr>
              <w:rPr>
                <w:sz w:val="24"/>
                <w:szCs w:val="24"/>
              </w:rPr>
            </w:pPr>
            <w:proofErr w:type="spellStart"/>
            <w:r w:rsidRPr="0090264D">
              <w:rPr>
                <w:sz w:val="24"/>
                <w:szCs w:val="24"/>
              </w:rPr>
              <w:t>Teléfono</w:t>
            </w:r>
            <w:proofErr w:type="spellEnd"/>
            <w:r w:rsidRPr="0090264D">
              <w:rPr>
                <w:sz w:val="24"/>
                <w:szCs w:val="24"/>
              </w:rPr>
              <w:t xml:space="preserve"> de </w:t>
            </w:r>
            <w:proofErr w:type="spellStart"/>
            <w:r w:rsidRPr="0090264D">
              <w:rPr>
                <w:sz w:val="24"/>
                <w:szCs w:val="24"/>
              </w:rPr>
              <w:t>contacto</w:t>
            </w:r>
            <w:proofErr w:type="spellEnd"/>
          </w:p>
        </w:tc>
      </w:tr>
      <w:tr w:rsidR="0090264D" w14:paraId="089397FB" w14:textId="77777777" w:rsidTr="0090264D">
        <w:tc>
          <w:tcPr>
            <w:tcW w:w="3492" w:type="dxa"/>
          </w:tcPr>
          <w:p w14:paraId="66F400FE" w14:textId="6C0B7D15" w:rsidR="0090264D" w:rsidRPr="0090264D" w:rsidRDefault="0090264D" w:rsidP="0090264D">
            <w:pPr>
              <w:tabs>
                <w:tab w:val="left" w:pos="2100"/>
              </w:tabs>
              <w:rPr>
                <w:sz w:val="24"/>
                <w:szCs w:val="24"/>
              </w:rPr>
            </w:pPr>
            <w:r w:rsidRPr="0090264D">
              <w:rPr>
                <w:sz w:val="24"/>
                <w:szCs w:val="24"/>
              </w:rPr>
              <w:t>EMAIL</w:t>
            </w:r>
          </w:p>
        </w:tc>
        <w:tc>
          <w:tcPr>
            <w:tcW w:w="1965" w:type="dxa"/>
          </w:tcPr>
          <w:p w14:paraId="39D70F94" w14:textId="63023979" w:rsidR="0090264D" w:rsidRPr="0090264D" w:rsidRDefault="0090264D" w:rsidP="0090264D">
            <w:pPr>
              <w:jc w:val="center"/>
              <w:rPr>
                <w:sz w:val="24"/>
                <w:szCs w:val="24"/>
              </w:rPr>
            </w:pPr>
            <w:proofErr w:type="spellStart"/>
            <w:r w:rsidRPr="0090264D">
              <w:rPr>
                <w:sz w:val="24"/>
                <w:szCs w:val="24"/>
              </w:rPr>
              <w:t>Categórica</w:t>
            </w:r>
            <w:proofErr w:type="spellEnd"/>
          </w:p>
        </w:tc>
        <w:tc>
          <w:tcPr>
            <w:tcW w:w="3361" w:type="dxa"/>
          </w:tcPr>
          <w:p w14:paraId="0A7D6B8C" w14:textId="5FDB7CFC" w:rsidR="0090264D" w:rsidRPr="0090264D" w:rsidRDefault="0090264D" w:rsidP="0090264D">
            <w:pPr>
              <w:rPr>
                <w:sz w:val="24"/>
                <w:szCs w:val="24"/>
              </w:rPr>
            </w:pPr>
            <w:r w:rsidRPr="0090264D">
              <w:rPr>
                <w:sz w:val="24"/>
                <w:szCs w:val="24"/>
              </w:rPr>
              <w:t xml:space="preserve">Correo </w:t>
            </w:r>
            <w:proofErr w:type="spellStart"/>
            <w:r w:rsidRPr="0090264D">
              <w:rPr>
                <w:sz w:val="24"/>
                <w:szCs w:val="24"/>
              </w:rPr>
              <w:t>electrónico</w:t>
            </w:r>
            <w:proofErr w:type="spellEnd"/>
          </w:p>
        </w:tc>
      </w:tr>
      <w:tr w:rsidR="0090264D" w14:paraId="7E074F6D" w14:textId="77777777" w:rsidTr="0090264D">
        <w:tc>
          <w:tcPr>
            <w:tcW w:w="3492" w:type="dxa"/>
          </w:tcPr>
          <w:p w14:paraId="3D41B301" w14:textId="0A983415" w:rsidR="0090264D" w:rsidRPr="0090264D" w:rsidRDefault="0090264D" w:rsidP="0090264D">
            <w:pPr>
              <w:tabs>
                <w:tab w:val="left" w:pos="2100"/>
              </w:tabs>
              <w:rPr>
                <w:sz w:val="24"/>
                <w:szCs w:val="24"/>
              </w:rPr>
            </w:pPr>
            <w:r w:rsidRPr="0090264D">
              <w:rPr>
                <w:sz w:val="24"/>
                <w:szCs w:val="24"/>
              </w:rPr>
              <w:t>TIPO_INSCRIPCION</w:t>
            </w:r>
          </w:p>
        </w:tc>
        <w:tc>
          <w:tcPr>
            <w:tcW w:w="1965" w:type="dxa"/>
          </w:tcPr>
          <w:p w14:paraId="1C7CFBBE" w14:textId="3471ADF0" w:rsidR="0090264D" w:rsidRPr="0090264D" w:rsidRDefault="0090264D" w:rsidP="0090264D">
            <w:pPr>
              <w:jc w:val="center"/>
              <w:rPr>
                <w:sz w:val="24"/>
                <w:szCs w:val="24"/>
              </w:rPr>
            </w:pPr>
            <w:proofErr w:type="spellStart"/>
            <w:r w:rsidRPr="0090264D">
              <w:rPr>
                <w:sz w:val="24"/>
                <w:szCs w:val="24"/>
              </w:rPr>
              <w:t>Categórica</w:t>
            </w:r>
            <w:proofErr w:type="spellEnd"/>
          </w:p>
        </w:tc>
        <w:tc>
          <w:tcPr>
            <w:tcW w:w="3361" w:type="dxa"/>
          </w:tcPr>
          <w:p w14:paraId="01D25B5A" w14:textId="313DC0A5" w:rsidR="0090264D" w:rsidRPr="0090264D" w:rsidRDefault="0090264D" w:rsidP="0090264D">
            <w:pPr>
              <w:rPr>
                <w:sz w:val="24"/>
                <w:szCs w:val="24"/>
              </w:rPr>
            </w:pPr>
            <w:r w:rsidRPr="0090264D">
              <w:rPr>
                <w:sz w:val="24"/>
                <w:szCs w:val="24"/>
              </w:rPr>
              <w:t xml:space="preserve">Tipo de </w:t>
            </w:r>
            <w:proofErr w:type="spellStart"/>
            <w:r w:rsidRPr="0090264D">
              <w:rPr>
                <w:sz w:val="24"/>
                <w:szCs w:val="24"/>
              </w:rPr>
              <w:t>inscripción</w:t>
            </w:r>
            <w:proofErr w:type="spellEnd"/>
          </w:p>
        </w:tc>
      </w:tr>
      <w:tr w:rsidR="0090264D" w14:paraId="6EF6F25D" w14:textId="77777777" w:rsidTr="0090264D">
        <w:tc>
          <w:tcPr>
            <w:tcW w:w="3492" w:type="dxa"/>
          </w:tcPr>
          <w:p w14:paraId="7F441C62" w14:textId="123D71F3" w:rsidR="0090264D" w:rsidRPr="0090264D" w:rsidRDefault="0090264D" w:rsidP="0090264D">
            <w:pPr>
              <w:tabs>
                <w:tab w:val="left" w:pos="2100"/>
              </w:tabs>
              <w:rPr>
                <w:sz w:val="24"/>
                <w:szCs w:val="24"/>
              </w:rPr>
            </w:pPr>
            <w:r w:rsidRPr="0090264D">
              <w:rPr>
                <w:sz w:val="24"/>
                <w:szCs w:val="24"/>
              </w:rPr>
              <w:t>REPRESENTANTE_LEGAL</w:t>
            </w:r>
          </w:p>
        </w:tc>
        <w:tc>
          <w:tcPr>
            <w:tcW w:w="1965" w:type="dxa"/>
          </w:tcPr>
          <w:p w14:paraId="7301CEEA" w14:textId="69080FF7" w:rsidR="0090264D" w:rsidRPr="0090264D" w:rsidRDefault="0090264D" w:rsidP="0090264D">
            <w:pPr>
              <w:jc w:val="center"/>
              <w:rPr>
                <w:sz w:val="24"/>
                <w:szCs w:val="24"/>
              </w:rPr>
            </w:pPr>
            <w:proofErr w:type="spellStart"/>
            <w:r w:rsidRPr="0090264D">
              <w:rPr>
                <w:sz w:val="24"/>
                <w:szCs w:val="24"/>
              </w:rPr>
              <w:t>Categórica</w:t>
            </w:r>
            <w:proofErr w:type="spellEnd"/>
          </w:p>
        </w:tc>
        <w:tc>
          <w:tcPr>
            <w:tcW w:w="3361" w:type="dxa"/>
          </w:tcPr>
          <w:p w14:paraId="276BD5D4" w14:textId="50B2EA80" w:rsidR="0090264D" w:rsidRPr="0090264D" w:rsidRDefault="0090264D" w:rsidP="0090264D">
            <w:pPr>
              <w:rPr>
                <w:sz w:val="24"/>
                <w:szCs w:val="24"/>
              </w:rPr>
            </w:pPr>
            <w:proofErr w:type="spellStart"/>
            <w:r w:rsidRPr="0090264D">
              <w:rPr>
                <w:sz w:val="24"/>
                <w:szCs w:val="24"/>
              </w:rPr>
              <w:t>Representante</w:t>
            </w:r>
            <w:proofErr w:type="spellEnd"/>
            <w:r w:rsidRPr="0090264D">
              <w:rPr>
                <w:sz w:val="24"/>
                <w:szCs w:val="24"/>
              </w:rPr>
              <w:t xml:space="preserve"> legal</w:t>
            </w:r>
          </w:p>
        </w:tc>
      </w:tr>
      <w:tr w:rsidR="0090264D" w14:paraId="2791A440" w14:textId="77777777" w:rsidTr="0090264D">
        <w:tc>
          <w:tcPr>
            <w:tcW w:w="3492" w:type="dxa"/>
          </w:tcPr>
          <w:p w14:paraId="0498FB23" w14:textId="74BF12F1" w:rsidR="0090264D" w:rsidRPr="0090264D" w:rsidRDefault="0090264D" w:rsidP="0090264D">
            <w:pPr>
              <w:tabs>
                <w:tab w:val="left" w:pos="2100"/>
              </w:tabs>
              <w:rPr>
                <w:sz w:val="24"/>
                <w:szCs w:val="24"/>
              </w:rPr>
            </w:pPr>
            <w:r w:rsidRPr="0090264D">
              <w:rPr>
                <w:sz w:val="24"/>
                <w:szCs w:val="24"/>
              </w:rPr>
              <w:t>TIPO_PRESTADOR</w:t>
            </w:r>
          </w:p>
        </w:tc>
        <w:tc>
          <w:tcPr>
            <w:tcW w:w="1965" w:type="dxa"/>
          </w:tcPr>
          <w:p w14:paraId="7BE724C9" w14:textId="2605CAF9" w:rsidR="0090264D" w:rsidRPr="0090264D" w:rsidRDefault="0090264D" w:rsidP="0090264D">
            <w:pPr>
              <w:jc w:val="center"/>
              <w:rPr>
                <w:sz w:val="24"/>
                <w:szCs w:val="24"/>
              </w:rPr>
            </w:pPr>
            <w:proofErr w:type="spellStart"/>
            <w:r w:rsidRPr="0090264D">
              <w:rPr>
                <w:sz w:val="24"/>
                <w:szCs w:val="24"/>
              </w:rPr>
              <w:t>Categórica</w:t>
            </w:r>
            <w:proofErr w:type="spellEnd"/>
          </w:p>
        </w:tc>
        <w:tc>
          <w:tcPr>
            <w:tcW w:w="3361" w:type="dxa"/>
          </w:tcPr>
          <w:p w14:paraId="6D7B2043" w14:textId="6749BCA2" w:rsidR="0090264D" w:rsidRPr="0090264D" w:rsidRDefault="0090264D" w:rsidP="0090264D">
            <w:pPr>
              <w:rPr>
                <w:sz w:val="24"/>
                <w:szCs w:val="24"/>
              </w:rPr>
            </w:pPr>
            <w:r w:rsidRPr="0090264D">
              <w:rPr>
                <w:sz w:val="24"/>
                <w:szCs w:val="24"/>
              </w:rPr>
              <w:t xml:space="preserve">Tipo de </w:t>
            </w:r>
            <w:proofErr w:type="spellStart"/>
            <w:r w:rsidRPr="0090264D">
              <w:rPr>
                <w:sz w:val="24"/>
                <w:szCs w:val="24"/>
              </w:rPr>
              <w:t>prestador</w:t>
            </w:r>
            <w:proofErr w:type="spellEnd"/>
          </w:p>
        </w:tc>
      </w:tr>
      <w:tr w:rsidR="0090264D" w14:paraId="3476A109" w14:textId="77777777" w:rsidTr="0090264D">
        <w:tc>
          <w:tcPr>
            <w:tcW w:w="3492" w:type="dxa"/>
          </w:tcPr>
          <w:p w14:paraId="5CD7B7BA" w14:textId="35B2DE56" w:rsidR="0090264D" w:rsidRPr="0090264D" w:rsidRDefault="0090264D" w:rsidP="0090264D">
            <w:pPr>
              <w:tabs>
                <w:tab w:val="left" w:pos="2100"/>
              </w:tabs>
              <w:rPr>
                <w:sz w:val="24"/>
                <w:szCs w:val="24"/>
              </w:rPr>
            </w:pPr>
            <w:r w:rsidRPr="0090264D">
              <w:rPr>
                <w:sz w:val="24"/>
                <w:szCs w:val="24"/>
              </w:rPr>
              <w:t>CLASIFICACION</w:t>
            </w:r>
          </w:p>
        </w:tc>
        <w:tc>
          <w:tcPr>
            <w:tcW w:w="1965" w:type="dxa"/>
          </w:tcPr>
          <w:p w14:paraId="5AB036A8" w14:textId="22BA3A69" w:rsidR="0090264D" w:rsidRPr="0090264D" w:rsidRDefault="0090264D" w:rsidP="0090264D">
            <w:pPr>
              <w:jc w:val="center"/>
              <w:rPr>
                <w:sz w:val="24"/>
                <w:szCs w:val="24"/>
              </w:rPr>
            </w:pPr>
            <w:proofErr w:type="spellStart"/>
            <w:r w:rsidRPr="0090264D">
              <w:rPr>
                <w:sz w:val="24"/>
                <w:szCs w:val="24"/>
              </w:rPr>
              <w:t>Categórica</w:t>
            </w:r>
            <w:proofErr w:type="spellEnd"/>
          </w:p>
        </w:tc>
        <w:tc>
          <w:tcPr>
            <w:tcW w:w="3361" w:type="dxa"/>
          </w:tcPr>
          <w:p w14:paraId="352DADF0" w14:textId="1D669A9B" w:rsidR="0090264D" w:rsidRPr="0090264D" w:rsidRDefault="0090264D" w:rsidP="0090264D">
            <w:pPr>
              <w:rPr>
                <w:sz w:val="24"/>
                <w:szCs w:val="24"/>
              </w:rPr>
            </w:pPr>
            <w:proofErr w:type="spellStart"/>
            <w:r w:rsidRPr="0090264D">
              <w:rPr>
                <w:sz w:val="24"/>
                <w:szCs w:val="24"/>
              </w:rPr>
              <w:t>Clasificación</w:t>
            </w:r>
            <w:proofErr w:type="spellEnd"/>
            <w:r w:rsidRPr="0090264D">
              <w:rPr>
                <w:sz w:val="24"/>
                <w:szCs w:val="24"/>
              </w:rPr>
              <w:t xml:space="preserve"> </w:t>
            </w:r>
            <w:proofErr w:type="spellStart"/>
            <w:r w:rsidRPr="0090264D">
              <w:rPr>
                <w:sz w:val="24"/>
                <w:szCs w:val="24"/>
              </w:rPr>
              <w:t>administrativa</w:t>
            </w:r>
            <w:proofErr w:type="spellEnd"/>
            <w:r w:rsidRPr="0090264D">
              <w:rPr>
                <w:sz w:val="24"/>
                <w:szCs w:val="24"/>
              </w:rPr>
              <w:t xml:space="preserve"> del </w:t>
            </w:r>
            <w:proofErr w:type="spellStart"/>
            <w:r w:rsidRPr="0090264D">
              <w:rPr>
                <w:sz w:val="24"/>
                <w:szCs w:val="24"/>
              </w:rPr>
              <w:t>prestador</w:t>
            </w:r>
            <w:proofErr w:type="spellEnd"/>
          </w:p>
        </w:tc>
      </w:tr>
    </w:tbl>
    <w:p w14:paraId="670A584D" w14:textId="77777777" w:rsidR="0090264D" w:rsidRDefault="0090264D" w:rsidP="0090264D">
      <w:pPr>
        <w:rPr>
          <w:b/>
          <w:bCs/>
          <w:sz w:val="24"/>
          <w:szCs w:val="24"/>
        </w:rPr>
      </w:pPr>
    </w:p>
    <w:p w14:paraId="17710521" w14:textId="77777777" w:rsidR="0090264D" w:rsidRPr="0090264D" w:rsidRDefault="0090264D"/>
    <w:p w14:paraId="2253A129" w14:textId="1AF81CB6" w:rsidR="005E6C5F" w:rsidRDefault="00224EB7">
      <w:pPr>
        <w:pBdr>
          <w:bottom w:val="single" w:sz="6" w:space="1" w:color="auto"/>
        </w:pBdr>
        <w:rPr>
          <w:b/>
          <w:bCs/>
          <w:sz w:val="24"/>
          <w:szCs w:val="24"/>
        </w:rPr>
      </w:pPr>
      <w:r w:rsidRPr="00224EB7">
        <w:rPr>
          <w:b/>
          <w:bCs/>
          <w:sz w:val="24"/>
          <w:szCs w:val="24"/>
        </w:rPr>
        <w:t>PREPARACIÓN DE LOS DATOS</w:t>
      </w:r>
    </w:p>
    <w:p w14:paraId="75E173DF" w14:textId="77777777" w:rsidR="00224EB7" w:rsidRPr="00224EB7" w:rsidRDefault="00224EB7">
      <w:pPr>
        <w:rPr>
          <w:b/>
          <w:bCs/>
          <w:sz w:val="24"/>
          <w:szCs w:val="24"/>
        </w:rPr>
      </w:pPr>
    </w:p>
    <w:p w14:paraId="545CE008" w14:textId="77777777" w:rsidR="00224EB7" w:rsidRPr="00224EB7" w:rsidRDefault="00224EB7" w:rsidP="00224EB7">
      <w:pPr>
        <w:rPr>
          <w:lang w:val="es-CO"/>
        </w:rPr>
      </w:pPr>
      <w:r w:rsidRPr="00224EB7">
        <w:rPr>
          <w:lang w:val="es-CO"/>
        </w:rPr>
        <w:t>Durante esta fase se realizó una revisión de valores nulos y consistencia de los datos. Se decidió eliminar registros con valores faltantes en variables clave para el análisis, debido a que representaban un porcentaje reducido del total y no afectaban significativamente la interpretación de los resultados. Estas decisiones fueron tomadas con el fin de garantizar un análisis más limpio y confiable.</w:t>
      </w:r>
    </w:p>
    <w:p w14:paraId="11CB5E2C" w14:textId="6C9C5315" w:rsidR="005E6C5F" w:rsidRPr="009F27C7" w:rsidRDefault="00224EB7" w:rsidP="009F27C7">
      <w:pPr>
        <w:rPr>
          <w:b/>
          <w:bCs/>
          <w:lang w:val="es-CO"/>
        </w:rPr>
      </w:pPr>
      <w:r w:rsidRPr="00224EB7">
        <w:rPr>
          <w:lang w:val="es-CO"/>
        </w:rPr>
        <w:t xml:space="preserve">Al finalizar el proceso de limpieza, se verificó nuevamente la presencia de valores nulos para asegurar la calidad del </w:t>
      </w:r>
      <w:proofErr w:type="spellStart"/>
      <w:r w:rsidRPr="00224EB7">
        <w:rPr>
          <w:lang w:val="es-CO"/>
        </w:rPr>
        <w:t>dataset</w:t>
      </w:r>
      <w:proofErr w:type="spellEnd"/>
      <w:r w:rsidRPr="00224EB7">
        <w:rPr>
          <w:lang w:val="es-CO"/>
        </w:rPr>
        <w:t xml:space="preserve"> utilizado en el análisis.</w:t>
      </w:r>
    </w:p>
    <w:p w14:paraId="68DB524B" w14:textId="7484C835" w:rsidR="00224EB7" w:rsidRPr="009F27C7" w:rsidRDefault="009F27C7">
      <w:pPr>
        <w:rPr>
          <w:b/>
          <w:bCs/>
          <w:lang w:val="es-CO"/>
        </w:rPr>
      </w:pPr>
      <w:r w:rsidRPr="009F27C7">
        <w:rPr>
          <w:b/>
          <w:bCs/>
          <w:lang w:val="es-CO"/>
        </w:rPr>
        <w:t>Calidad de los datos</w:t>
      </w:r>
      <w:r>
        <w:rPr>
          <w:b/>
          <w:bCs/>
          <w:lang w:val="es-CO"/>
        </w:rPr>
        <w:t xml:space="preserve">: </w:t>
      </w:r>
      <w:r w:rsidRPr="009F27C7">
        <w:rPr>
          <w:lang w:val="es-CO"/>
        </w:rPr>
        <w:t>Se evaluó la presencia de valores nulos, duplicados, tipos de datos e inconsistencias.</w:t>
      </w:r>
    </w:p>
    <w:p w14:paraId="7841E942" w14:textId="4DDE90DA" w:rsidR="00224EB7" w:rsidRDefault="009F27C7">
      <w:pPr>
        <w:rPr>
          <w:lang w:val="es-CO"/>
        </w:rPr>
      </w:pPr>
      <w:r w:rsidRPr="009F27C7">
        <w:rPr>
          <w:b/>
          <w:bCs/>
          <w:lang w:val="es-CO"/>
        </w:rPr>
        <w:t>Primeras observaciones</w:t>
      </w:r>
      <w:r>
        <w:rPr>
          <w:b/>
          <w:bCs/>
          <w:lang w:val="es-CO"/>
        </w:rPr>
        <w:t xml:space="preserve">: </w:t>
      </w:r>
      <w:r w:rsidRPr="009F27C7">
        <w:rPr>
          <w:lang w:val="es-CO"/>
        </w:rPr>
        <w:t>Se identificaron patrones iniciales y variables relevantes para el análisis posterior.</w:t>
      </w:r>
    </w:p>
    <w:p w14:paraId="725A5209" w14:textId="115E8BDD" w:rsidR="009F27C7" w:rsidRPr="009F27C7" w:rsidRDefault="009F27C7" w:rsidP="009F27C7">
      <w:pPr>
        <w:rPr>
          <w:b/>
          <w:bCs/>
          <w:lang w:val="es-CO"/>
        </w:rPr>
      </w:pPr>
      <w:r w:rsidRPr="009F27C7">
        <w:rPr>
          <w:b/>
          <w:bCs/>
          <w:lang w:val="es-CO"/>
        </w:rPr>
        <w:t>Limpieza de datos</w:t>
      </w:r>
      <w:r>
        <w:rPr>
          <w:b/>
          <w:bCs/>
          <w:lang w:val="es-CO"/>
        </w:rPr>
        <w:t xml:space="preserve">: </w:t>
      </w:r>
      <w:r w:rsidRPr="009F27C7">
        <w:rPr>
          <w:lang w:val="es-CO"/>
        </w:rPr>
        <w:t xml:space="preserve">Se aplicaron técnicas de limpieza para asegurar la calidad del </w:t>
      </w:r>
      <w:proofErr w:type="spellStart"/>
      <w:r w:rsidRPr="009F27C7">
        <w:rPr>
          <w:lang w:val="es-CO"/>
        </w:rPr>
        <w:t>dataset</w:t>
      </w:r>
      <w:proofErr w:type="spellEnd"/>
      <w:r w:rsidRPr="009F27C7">
        <w:rPr>
          <w:lang w:val="es-CO"/>
        </w:rPr>
        <w:t>.</w:t>
      </w:r>
    </w:p>
    <w:p w14:paraId="7D527070" w14:textId="003B77EB" w:rsidR="009F27C7" w:rsidRPr="009F27C7" w:rsidRDefault="009F27C7" w:rsidP="009F27C7">
      <w:pPr>
        <w:rPr>
          <w:b/>
          <w:bCs/>
          <w:lang w:val="es-CO"/>
        </w:rPr>
      </w:pPr>
      <w:proofErr w:type="spellStart"/>
      <w:r w:rsidRPr="009F27C7">
        <w:rPr>
          <w:b/>
          <w:bCs/>
          <w:lang w:val="es-CO"/>
        </w:rPr>
        <w:t>Dataset</w:t>
      </w:r>
      <w:proofErr w:type="spellEnd"/>
      <w:r w:rsidRPr="009F27C7">
        <w:rPr>
          <w:b/>
          <w:bCs/>
          <w:lang w:val="es-CO"/>
        </w:rPr>
        <w:t xml:space="preserve"> final para modelado</w:t>
      </w:r>
      <w:r>
        <w:rPr>
          <w:b/>
          <w:bCs/>
          <w:lang w:val="es-CO"/>
        </w:rPr>
        <w:t xml:space="preserve">: </w:t>
      </w:r>
      <w:r w:rsidRPr="009F27C7">
        <w:rPr>
          <w:lang w:val="es-CO"/>
        </w:rPr>
        <w:t xml:space="preserve">Se definió el </w:t>
      </w:r>
      <w:proofErr w:type="spellStart"/>
      <w:r w:rsidRPr="009F27C7">
        <w:rPr>
          <w:lang w:val="es-CO"/>
        </w:rPr>
        <w:t>dataset</w:t>
      </w:r>
      <w:proofErr w:type="spellEnd"/>
      <w:r w:rsidRPr="009F27C7">
        <w:rPr>
          <w:lang w:val="es-CO"/>
        </w:rPr>
        <w:t xml:space="preserve"> final utilizado para entrenar el modelo.</w:t>
      </w:r>
    </w:p>
    <w:p w14:paraId="5EB084CD" w14:textId="16A42E2D" w:rsidR="009F27C7" w:rsidRPr="009F27C7" w:rsidRDefault="009F27C7" w:rsidP="009F27C7">
      <w:pPr>
        <w:rPr>
          <w:b/>
          <w:bCs/>
          <w:lang w:val="es-CO"/>
        </w:rPr>
      </w:pPr>
      <w:r>
        <w:rPr>
          <w:rFonts w:ascii="Segoe UI Emoji" w:hAnsi="Segoe UI Emoji" w:cs="Segoe UI Emoji"/>
          <w:b/>
          <w:bCs/>
          <w:lang w:val="es-CO"/>
        </w:rPr>
        <w:t>(“</w:t>
      </w:r>
      <w:r w:rsidRPr="009F27C7">
        <w:rPr>
          <w:b/>
          <w:bCs/>
          <w:i/>
          <w:iCs/>
          <w:lang w:val="es-CO"/>
        </w:rPr>
        <w:t>Referencia al notebook:</w:t>
      </w:r>
      <w:r w:rsidRPr="009F27C7">
        <w:rPr>
          <w:b/>
          <w:bCs/>
          <w:lang w:val="es-CO"/>
        </w:rPr>
        <w:t xml:space="preserve"> Sección Preparación de los datos</w:t>
      </w:r>
      <w:r>
        <w:rPr>
          <w:b/>
          <w:bCs/>
          <w:lang w:val="es-CO"/>
        </w:rPr>
        <w:t>”)</w:t>
      </w:r>
    </w:p>
    <w:p w14:paraId="1A626DFB" w14:textId="77777777" w:rsidR="009F27C7" w:rsidRPr="009F27C7" w:rsidRDefault="009F27C7">
      <w:pPr>
        <w:rPr>
          <w:b/>
          <w:bCs/>
          <w:lang w:val="es-CO"/>
        </w:rPr>
      </w:pPr>
    </w:p>
    <w:p w14:paraId="43BC7E90" w14:textId="77777777" w:rsidR="00224EB7" w:rsidRDefault="00224EB7"/>
    <w:p w14:paraId="1E762230" w14:textId="77777777" w:rsidR="009F27C7" w:rsidRDefault="009F27C7"/>
    <w:p w14:paraId="41E87C1A" w14:textId="57FC2583" w:rsidR="005E6C5F" w:rsidRDefault="00224EB7">
      <w:pPr>
        <w:pBdr>
          <w:bottom w:val="single" w:sz="6" w:space="1" w:color="auto"/>
        </w:pBdr>
        <w:rPr>
          <w:b/>
          <w:bCs/>
          <w:sz w:val="24"/>
          <w:szCs w:val="24"/>
        </w:rPr>
      </w:pPr>
      <w:r w:rsidRPr="00224EB7">
        <w:rPr>
          <w:b/>
          <w:bCs/>
          <w:sz w:val="24"/>
          <w:szCs w:val="24"/>
        </w:rPr>
        <w:lastRenderedPageBreak/>
        <w:t>ANÁLISIS EXPLORATORIO DE DATOS (EDA)</w:t>
      </w:r>
    </w:p>
    <w:p w14:paraId="3D40EB3A" w14:textId="77777777" w:rsidR="00224EB7" w:rsidRDefault="00224EB7" w:rsidP="00224EB7">
      <w:pPr>
        <w:rPr>
          <w:b/>
          <w:bCs/>
          <w:sz w:val="24"/>
          <w:szCs w:val="24"/>
          <w:lang w:val="es-CO"/>
        </w:rPr>
      </w:pPr>
    </w:p>
    <w:p w14:paraId="19D1AADC" w14:textId="5FC254ED" w:rsidR="00224EB7" w:rsidRPr="00224EB7" w:rsidRDefault="00224EB7" w:rsidP="00224EB7">
      <w:pPr>
        <w:rPr>
          <w:sz w:val="24"/>
          <w:szCs w:val="24"/>
          <w:lang w:val="es-CO"/>
        </w:rPr>
      </w:pPr>
      <w:r w:rsidRPr="00224EB7">
        <w:rPr>
          <w:sz w:val="24"/>
          <w:szCs w:val="24"/>
          <w:lang w:val="es-CO"/>
        </w:rPr>
        <w:t xml:space="preserve">En esta fase se realizó un Análisis Exploratorio de Datos (EDA) con el objetivo de comprender la estructura interna del </w:t>
      </w:r>
      <w:proofErr w:type="spellStart"/>
      <w:r w:rsidRPr="00224EB7">
        <w:rPr>
          <w:sz w:val="24"/>
          <w:szCs w:val="24"/>
          <w:lang w:val="es-CO"/>
        </w:rPr>
        <w:t>dataset</w:t>
      </w:r>
      <w:proofErr w:type="spellEnd"/>
      <w:r w:rsidRPr="00224EB7">
        <w:rPr>
          <w:sz w:val="24"/>
          <w:szCs w:val="24"/>
          <w:lang w:val="es-CO"/>
        </w:rPr>
        <w:t xml:space="preserve"> y detectar patrones relevantes. Se emplearon estadísticas descriptivas y visualizaciones gráficas, tales como gráficos de barras y tablas de frecuencia, para analizar la distribución de los servicios de salud según variables geográficas y administrativas.</w:t>
      </w:r>
    </w:p>
    <w:p w14:paraId="1B9488F9" w14:textId="77777777" w:rsidR="00224EB7" w:rsidRDefault="00224EB7" w:rsidP="00224EB7">
      <w:pPr>
        <w:rPr>
          <w:sz w:val="24"/>
          <w:szCs w:val="24"/>
          <w:lang w:val="es-CO"/>
        </w:rPr>
      </w:pPr>
      <w:r w:rsidRPr="00224EB7">
        <w:rPr>
          <w:sz w:val="24"/>
          <w:szCs w:val="24"/>
          <w:lang w:val="es-CO"/>
        </w:rPr>
        <w:t>Durante el EDA se identificó que la mayor parte de las variables son categóricas, lo que orientó el análisis hacia un enfoque descriptivo. Para mejorar la interpretación visual, se trabajó con subconjuntos representativos, como los departamentos con mayor número de prestadores, permitiendo evidenciar diferencias territoriales en la oferta de servicios de salud.</w:t>
      </w:r>
    </w:p>
    <w:p w14:paraId="6BB13A91" w14:textId="77777777" w:rsidR="009F27C7" w:rsidRPr="009F27C7" w:rsidRDefault="009F27C7" w:rsidP="009F27C7">
      <w:pPr>
        <w:rPr>
          <w:b/>
          <w:bCs/>
          <w:lang w:val="es-CO"/>
        </w:rPr>
      </w:pPr>
      <w:r w:rsidRPr="009F27C7">
        <w:rPr>
          <w:b/>
          <w:bCs/>
          <w:lang w:val="es-CO"/>
        </w:rPr>
        <w:t xml:space="preserve">Análisis </w:t>
      </w:r>
      <w:proofErr w:type="spellStart"/>
      <w:r w:rsidRPr="009F27C7">
        <w:rPr>
          <w:b/>
          <w:bCs/>
          <w:lang w:val="es-CO"/>
        </w:rPr>
        <w:t>univariado</w:t>
      </w:r>
      <w:proofErr w:type="spellEnd"/>
      <w:r>
        <w:rPr>
          <w:b/>
          <w:bCs/>
          <w:lang w:val="es-CO"/>
        </w:rPr>
        <w:t xml:space="preserve">: </w:t>
      </w:r>
      <w:r w:rsidRPr="009F27C7">
        <w:rPr>
          <w:lang w:val="es-CO"/>
        </w:rPr>
        <w:t>Se analizaron distribuciones y estadísticos descriptivos de las variables.</w:t>
      </w:r>
    </w:p>
    <w:p w14:paraId="0920CAA2" w14:textId="77777777" w:rsidR="009F27C7" w:rsidRPr="009F27C7" w:rsidRDefault="009F27C7" w:rsidP="009F27C7">
      <w:pPr>
        <w:rPr>
          <w:b/>
          <w:bCs/>
          <w:lang w:val="es-CO"/>
        </w:rPr>
      </w:pPr>
      <w:r w:rsidRPr="009F27C7">
        <w:rPr>
          <w:b/>
          <w:bCs/>
          <w:lang w:val="es-CO"/>
        </w:rPr>
        <w:t>Análisis bivariado / multivariado</w:t>
      </w:r>
      <w:r>
        <w:rPr>
          <w:b/>
          <w:bCs/>
          <w:lang w:val="es-CO"/>
        </w:rPr>
        <w:t xml:space="preserve">: </w:t>
      </w:r>
      <w:r w:rsidRPr="009F27C7">
        <w:rPr>
          <w:lang w:val="es-CO"/>
        </w:rPr>
        <w:t>Se exploraron relaciones entre variables para responder las preguntas de investigación.</w:t>
      </w:r>
    </w:p>
    <w:p w14:paraId="4A0A695D" w14:textId="77777777" w:rsidR="009F27C7" w:rsidRPr="009F27C7" w:rsidRDefault="009F27C7" w:rsidP="009F27C7">
      <w:pPr>
        <w:rPr>
          <w:b/>
          <w:bCs/>
          <w:lang w:val="es-CO"/>
        </w:rPr>
      </w:pPr>
      <w:r w:rsidRPr="009F27C7">
        <w:rPr>
          <w:b/>
          <w:bCs/>
          <w:lang w:val="es-CO"/>
        </w:rPr>
        <w:t>Visualizaciones clave</w:t>
      </w:r>
      <w:r>
        <w:rPr>
          <w:b/>
          <w:bCs/>
          <w:lang w:val="es-CO"/>
        </w:rPr>
        <w:t xml:space="preserve">: </w:t>
      </w:r>
      <w:r w:rsidRPr="009F27C7">
        <w:rPr>
          <w:lang w:val="es-CO"/>
        </w:rPr>
        <w:t>Se utilizaron gráficos para apoyar la interpretación de los datos y los hallazgos.</w:t>
      </w:r>
    </w:p>
    <w:p w14:paraId="51327CFF" w14:textId="77777777" w:rsidR="005E6C5F" w:rsidRDefault="005E6C5F">
      <w:pPr>
        <w:rPr>
          <w:sz w:val="24"/>
          <w:szCs w:val="24"/>
          <w:lang w:val="es-CO"/>
        </w:rPr>
      </w:pPr>
    </w:p>
    <w:p w14:paraId="67CE49A4" w14:textId="77777777" w:rsidR="009F27C7" w:rsidRDefault="009F27C7"/>
    <w:p w14:paraId="18F21FB3" w14:textId="27BB299E" w:rsidR="005E6C5F" w:rsidRDefault="00224EB7">
      <w:pPr>
        <w:pBdr>
          <w:bottom w:val="single" w:sz="6" w:space="1" w:color="auto"/>
        </w:pBdr>
        <w:rPr>
          <w:b/>
          <w:bCs/>
          <w:sz w:val="24"/>
          <w:szCs w:val="24"/>
        </w:rPr>
      </w:pPr>
      <w:r w:rsidRPr="00224EB7">
        <w:rPr>
          <w:b/>
          <w:bCs/>
          <w:sz w:val="24"/>
          <w:szCs w:val="24"/>
        </w:rPr>
        <w:t>MODELADO (EXPLORATORIO)</w:t>
      </w:r>
    </w:p>
    <w:p w14:paraId="13D8FC7C" w14:textId="77777777" w:rsidR="00224EB7" w:rsidRDefault="00224EB7">
      <w:pPr>
        <w:rPr>
          <w:b/>
          <w:bCs/>
          <w:sz w:val="24"/>
          <w:szCs w:val="24"/>
        </w:rPr>
      </w:pPr>
    </w:p>
    <w:p w14:paraId="6B78878A" w14:textId="77777777" w:rsidR="00224EB7" w:rsidRPr="00224EB7" w:rsidRDefault="00224EB7" w:rsidP="00224EB7">
      <w:pPr>
        <w:rPr>
          <w:sz w:val="24"/>
          <w:szCs w:val="24"/>
          <w:lang w:val="es-CO"/>
        </w:rPr>
      </w:pPr>
      <w:r w:rsidRPr="00224EB7">
        <w:rPr>
          <w:sz w:val="24"/>
          <w:szCs w:val="24"/>
          <w:lang w:val="es-CO"/>
        </w:rPr>
        <w:t>De manera complementaria, se exploró un modelo de clasificación con fines exclusivamente académicos, con el objetivo de evaluar si las variables disponibles permitían discriminar la clasificación administrativa de los prestadores. Dado que las variables son principalmente categóricas y de carácter administrativo, el modelado no se planteó como una solución predictiva real, sino como un ejercicio exploratorio.</w:t>
      </w:r>
    </w:p>
    <w:p w14:paraId="09F4BC56" w14:textId="77777777" w:rsidR="00224EB7" w:rsidRPr="00224EB7" w:rsidRDefault="00224EB7" w:rsidP="00224EB7">
      <w:pPr>
        <w:rPr>
          <w:sz w:val="24"/>
          <w:szCs w:val="24"/>
          <w:lang w:val="es-CO"/>
        </w:rPr>
      </w:pPr>
      <w:r w:rsidRPr="00224EB7">
        <w:rPr>
          <w:sz w:val="24"/>
          <w:szCs w:val="24"/>
          <w:lang w:val="es-CO"/>
        </w:rPr>
        <w:t xml:space="preserve">Se utilizó un modelo de tipo </w:t>
      </w:r>
      <w:proofErr w:type="spellStart"/>
      <w:r w:rsidRPr="00224EB7">
        <w:rPr>
          <w:sz w:val="24"/>
          <w:szCs w:val="24"/>
          <w:lang w:val="es-CO"/>
        </w:rPr>
        <w:t>Random</w:t>
      </w:r>
      <w:proofErr w:type="spellEnd"/>
      <w:r w:rsidRPr="00224EB7">
        <w:rPr>
          <w:sz w:val="24"/>
          <w:szCs w:val="24"/>
          <w:lang w:val="es-CO"/>
        </w:rPr>
        <w:t xml:space="preserve"> Forest, previo procesamiento de variables categóricas mediante codificación </w:t>
      </w:r>
      <w:proofErr w:type="spellStart"/>
      <w:r w:rsidRPr="00224EB7">
        <w:rPr>
          <w:sz w:val="24"/>
          <w:szCs w:val="24"/>
          <w:lang w:val="es-CO"/>
        </w:rPr>
        <w:t>dummy</w:t>
      </w:r>
      <w:proofErr w:type="spellEnd"/>
      <w:r w:rsidRPr="00224EB7">
        <w:rPr>
          <w:sz w:val="24"/>
          <w:szCs w:val="24"/>
          <w:lang w:val="es-CO"/>
        </w:rPr>
        <w:t xml:space="preserve"> y división del conjunto de datos en entrenamiento y prueba.</w:t>
      </w:r>
    </w:p>
    <w:p w14:paraId="1BB6E06F" w14:textId="4BB6C6EC" w:rsidR="005E6C5F" w:rsidRDefault="005E6C5F"/>
    <w:p w14:paraId="4AF076D6" w14:textId="77777777" w:rsidR="009F27C7" w:rsidRDefault="009F27C7"/>
    <w:p w14:paraId="0AF6C530" w14:textId="77777777" w:rsidR="009F27C7" w:rsidRDefault="009F27C7"/>
    <w:p w14:paraId="2AE3AA26" w14:textId="77777777" w:rsidR="009F27C7" w:rsidRDefault="009F27C7"/>
    <w:p w14:paraId="4517AF08" w14:textId="77777777" w:rsidR="009F27C7" w:rsidRDefault="009F27C7"/>
    <w:p w14:paraId="378692B4" w14:textId="36181383" w:rsidR="005E6C5F" w:rsidRDefault="00224EB7">
      <w:pPr>
        <w:pBdr>
          <w:bottom w:val="single" w:sz="6" w:space="1" w:color="auto"/>
        </w:pBdr>
        <w:rPr>
          <w:b/>
          <w:bCs/>
          <w:sz w:val="24"/>
          <w:szCs w:val="24"/>
        </w:rPr>
      </w:pPr>
      <w:r w:rsidRPr="00224EB7">
        <w:rPr>
          <w:b/>
          <w:bCs/>
          <w:sz w:val="24"/>
          <w:szCs w:val="24"/>
        </w:rPr>
        <w:t>OPTIMIZACIÓN DEL MODELO</w:t>
      </w:r>
    </w:p>
    <w:p w14:paraId="732B31D6" w14:textId="77777777" w:rsidR="00224EB7" w:rsidRPr="00224EB7" w:rsidRDefault="00224EB7">
      <w:pPr>
        <w:rPr>
          <w:b/>
          <w:bCs/>
          <w:sz w:val="24"/>
          <w:szCs w:val="24"/>
        </w:rPr>
      </w:pPr>
    </w:p>
    <w:p w14:paraId="408326ED" w14:textId="73E9BDAC" w:rsidR="005E6C5F" w:rsidRDefault="00224EB7">
      <w:proofErr w:type="spellStart"/>
      <w:r w:rsidRPr="00224EB7">
        <w:t>Posteriormente</w:t>
      </w:r>
      <w:proofErr w:type="spellEnd"/>
      <w:r w:rsidRPr="00224EB7">
        <w:t xml:space="preserve">, se </w:t>
      </w:r>
      <w:proofErr w:type="spellStart"/>
      <w:r w:rsidRPr="00224EB7">
        <w:t>realizó</w:t>
      </w:r>
      <w:proofErr w:type="spellEnd"/>
      <w:r w:rsidRPr="00224EB7">
        <w:t xml:space="preserve"> un </w:t>
      </w:r>
      <w:proofErr w:type="spellStart"/>
      <w:r w:rsidRPr="00224EB7">
        <w:t>ajuste</w:t>
      </w:r>
      <w:proofErr w:type="spellEnd"/>
      <w:r w:rsidRPr="00224EB7">
        <w:t xml:space="preserve"> </w:t>
      </w:r>
      <w:proofErr w:type="spellStart"/>
      <w:r w:rsidRPr="00224EB7">
        <w:t>básico</w:t>
      </w:r>
      <w:proofErr w:type="spellEnd"/>
      <w:r w:rsidRPr="00224EB7">
        <w:t xml:space="preserve"> de </w:t>
      </w:r>
      <w:proofErr w:type="spellStart"/>
      <w:r w:rsidRPr="00224EB7">
        <w:t>hiperparámetros</w:t>
      </w:r>
      <w:proofErr w:type="spellEnd"/>
      <w:r w:rsidRPr="00224EB7">
        <w:t xml:space="preserve"> del </w:t>
      </w:r>
      <w:proofErr w:type="spellStart"/>
      <w:r w:rsidRPr="00224EB7">
        <w:t>modelo</w:t>
      </w:r>
      <w:proofErr w:type="spellEnd"/>
      <w:r w:rsidRPr="00224EB7">
        <w:t xml:space="preserve">, </w:t>
      </w:r>
      <w:proofErr w:type="spellStart"/>
      <w:r w:rsidRPr="00224EB7">
        <w:t>modificando</w:t>
      </w:r>
      <w:proofErr w:type="spellEnd"/>
      <w:r w:rsidRPr="00224EB7">
        <w:t xml:space="preserve"> </w:t>
      </w:r>
      <w:proofErr w:type="spellStart"/>
      <w:r w:rsidRPr="00224EB7">
        <w:t>el</w:t>
      </w:r>
      <w:proofErr w:type="spellEnd"/>
      <w:r w:rsidRPr="00224EB7">
        <w:t xml:space="preserve"> </w:t>
      </w:r>
      <w:proofErr w:type="spellStart"/>
      <w:r w:rsidRPr="00224EB7">
        <w:t>número</w:t>
      </w:r>
      <w:proofErr w:type="spellEnd"/>
      <w:r w:rsidRPr="00224EB7">
        <w:t xml:space="preserve"> de </w:t>
      </w:r>
      <w:proofErr w:type="spellStart"/>
      <w:r w:rsidRPr="00224EB7">
        <w:t>árboles</w:t>
      </w:r>
      <w:proofErr w:type="spellEnd"/>
      <w:r w:rsidRPr="00224EB7">
        <w:t xml:space="preserve"> y la </w:t>
      </w:r>
      <w:proofErr w:type="spellStart"/>
      <w:r w:rsidRPr="00224EB7">
        <w:t>profundidad</w:t>
      </w:r>
      <w:proofErr w:type="spellEnd"/>
      <w:r w:rsidRPr="00224EB7">
        <w:t xml:space="preserve"> </w:t>
      </w:r>
      <w:proofErr w:type="spellStart"/>
      <w:r w:rsidRPr="00224EB7">
        <w:t>máxima</w:t>
      </w:r>
      <w:proofErr w:type="spellEnd"/>
      <w:r w:rsidRPr="00224EB7">
        <w:t xml:space="preserve">, con </w:t>
      </w:r>
      <w:proofErr w:type="spellStart"/>
      <w:r w:rsidRPr="00224EB7">
        <w:t>el</w:t>
      </w:r>
      <w:proofErr w:type="spellEnd"/>
      <w:r w:rsidRPr="00224EB7">
        <w:t xml:space="preserve"> fin de </w:t>
      </w:r>
      <w:proofErr w:type="spellStart"/>
      <w:r w:rsidRPr="00224EB7">
        <w:t>evaluar</w:t>
      </w:r>
      <w:proofErr w:type="spellEnd"/>
      <w:r w:rsidRPr="00224EB7">
        <w:t xml:space="preserve"> </w:t>
      </w:r>
      <w:proofErr w:type="spellStart"/>
      <w:r w:rsidRPr="00224EB7">
        <w:t>posibles</w:t>
      </w:r>
      <w:proofErr w:type="spellEnd"/>
      <w:r w:rsidRPr="00224EB7">
        <w:t xml:space="preserve"> </w:t>
      </w:r>
      <w:proofErr w:type="spellStart"/>
      <w:r w:rsidRPr="00224EB7">
        <w:t>mejoras</w:t>
      </w:r>
      <w:proofErr w:type="spellEnd"/>
      <w:r w:rsidRPr="00224EB7">
        <w:t xml:space="preserve"> </w:t>
      </w:r>
      <w:proofErr w:type="spellStart"/>
      <w:r w:rsidRPr="00224EB7">
        <w:t>en</w:t>
      </w:r>
      <w:proofErr w:type="spellEnd"/>
      <w:r w:rsidRPr="00224EB7">
        <w:t xml:space="preserve"> </w:t>
      </w:r>
      <w:proofErr w:type="spellStart"/>
      <w:r w:rsidRPr="00224EB7">
        <w:t>el</w:t>
      </w:r>
      <w:proofErr w:type="spellEnd"/>
      <w:r w:rsidRPr="00224EB7">
        <w:t xml:space="preserve"> </w:t>
      </w:r>
      <w:proofErr w:type="spellStart"/>
      <w:r w:rsidRPr="00224EB7">
        <w:t>desempeño</w:t>
      </w:r>
      <w:proofErr w:type="spellEnd"/>
      <w:r w:rsidRPr="00224EB7">
        <w:t xml:space="preserve">. Esta </w:t>
      </w:r>
      <w:proofErr w:type="spellStart"/>
      <w:r w:rsidRPr="00224EB7">
        <w:t>optimización</w:t>
      </w:r>
      <w:proofErr w:type="spellEnd"/>
      <w:r w:rsidRPr="00224EB7">
        <w:t xml:space="preserve"> se </w:t>
      </w:r>
      <w:proofErr w:type="spellStart"/>
      <w:r w:rsidRPr="00224EB7">
        <w:t>llevó</w:t>
      </w:r>
      <w:proofErr w:type="spellEnd"/>
      <w:r w:rsidRPr="00224EB7">
        <w:t xml:space="preserve"> a </w:t>
      </w:r>
      <w:proofErr w:type="spellStart"/>
      <w:r w:rsidRPr="00224EB7">
        <w:t>cabo</w:t>
      </w:r>
      <w:proofErr w:type="spellEnd"/>
      <w:r w:rsidRPr="00224EB7">
        <w:t xml:space="preserve"> </w:t>
      </w:r>
      <w:proofErr w:type="spellStart"/>
      <w:r w:rsidRPr="00224EB7">
        <w:t>únicamente</w:t>
      </w:r>
      <w:proofErr w:type="spellEnd"/>
      <w:r w:rsidRPr="00224EB7">
        <w:t xml:space="preserve"> con fines </w:t>
      </w:r>
      <w:proofErr w:type="spellStart"/>
      <w:r w:rsidRPr="00224EB7">
        <w:t>comparativos</w:t>
      </w:r>
      <w:proofErr w:type="spellEnd"/>
      <w:r w:rsidRPr="00224EB7">
        <w:t xml:space="preserve">, </w:t>
      </w:r>
      <w:proofErr w:type="spellStart"/>
      <w:r w:rsidRPr="00224EB7">
        <w:t>reconociendo</w:t>
      </w:r>
      <w:proofErr w:type="spellEnd"/>
      <w:r w:rsidRPr="00224EB7">
        <w:t xml:space="preserve"> las </w:t>
      </w:r>
      <w:proofErr w:type="spellStart"/>
      <w:r w:rsidRPr="00224EB7">
        <w:t>limitaciones</w:t>
      </w:r>
      <w:proofErr w:type="spellEnd"/>
      <w:r w:rsidRPr="00224EB7">
        <w:t xml:space="preserve"> </w:t>
      </w:r>
      <w:proofErr w:type="spellStart"/>
      <w:r w:rsidRPr="00224EB7">
        <w:t>inherentes</w:t>
      </w:r>
      <w:proofErr w:type="spellEnd"/>
      <w:r w:rsidRPr="00224EB7">
        <w:t xml:space="preserve"> a la </w:t>
      </w:r>
      <w:proofErr w:type="spellStart"/>
      <w:r w:rsidRPr="00224EB7">
        <w:t>naturaleza</w:t>
      </w:r>
      <w:proofErr w:type="spellEnd"/>
      <w:r w:rsidRPr="00224EB7">
        <w:t xml:space="preserve"> del dataset.</w:t>
      </w:r>
    </w:p>
    <w:p w14:paraId="1812E39F" w14:textId="5D51F5A4" w:rsidR="009F27C7" w:rsidRPr="009F27C7" w:rsidRDefault="009F27C7" w:rsidP="009F27C7">
      <w:pPr>
        <w:rPr>
          <w:b/>
          <w:bCs/>
          <w:lang w:val="es-CO"/>
        </w:rPr>
      </w:pPr>
      <w:r w:rsidRPr="009F27C7">
        <w:rPr>
          <w:b/>
          <w:bCs/>
          <w:lang w:val="es-CO"/>
        </w:rPr>
        <w:t>Evaluación inicial</w:t>
      </w:r>
      <w:r>
        <w:rPr>
          <w:b/>
          <w:bCs/>
          <w:lang w:val="es-CO"/>
        </w:rPr>
        <w:t xml:space="preserve">: </w:t>
      </w:r>
      <w:r w:rsidRPr="009F27C7">
        <w:rPr>
          <w:lang w:val="es-CO"/>
        </w:rPr>
        <w:t>Se evaluó el desempeño inicial del modelo mediante métricas apropiadas.</w:t>
      </w:r>
    </w:p>
    <w:p w14:paraId="27B315EB" w14:textId="44907D03" w:rsidR="009F27C7" w:rsidRPr="009F27C7" w:rsidRDefault="009F27C7" w:rsidP="009F27C7">
      <w:pPr>
        <w:rPr>
          <w:b/>
          <w:bCs/>
          <w:lang w:val="es-CO"/>
        </w:rPr>
      </w:pPr>
      <w:r w:rsidRPr="009F27C7">
        <w:rPr>
          <w:rFonts w:ascii="Segoe UI Emoji" w:hAnsi="Segoe UI Emoji" w:cs="Segoe UI Emoji"/>
          <w:b/>
          <w:bCs/>
          <w:lang w:val="es-CO"/>
        </w:rPr>
        <w:t>(“</w:t>
      </w:r>
      <w:r w:rsidRPr="009F27C7">
        <w:rPr>
          <w:b/>
          <w:bCs/>
          <w:i/>
          <w:iCs/>
          <w:lang w:val="es-CO"/>
        </w:rPr>
        <w:t>Referencia al notebook:</w:t>
      </w:r>
      <w:r w:rsidRPr="009F27C7">
        <w:rPr>
          <w:b/>
          <w:bCs/>
          <w:lang w:val="es-CO"/>
        </w:rPr>
        <w:t xml:space="preserve"> Sección Selección del modelo / </w:t>
      </w:r>
      <w:proofErr w:type="spellStart"/>
      <w:r w:rsidRPr="009F27C7">
        <w:rPr>
          <w:b/>
          <w:bCs/>
          <w:lang w:val="es-CO"/>
        </w:rPr>
        <w:t>Modeling</w:t>
      </w:r>
      <w:proofErr w:type="spellEnd"/>
      <w:r w:rsidRPr="009F27C7">
        <w:rPr>
          <w:b/>
          <w:bCs/>
          <w:lang w:val="es-CO"/>
        </w:rPr>
        <w:t>”)</w:t>
      </w:r>
    </w:p>
    <w:p w14:paraId="06DE80C7" w14:textId="77777777" w:rsidR="009F27C7" w:rsidRDefault="009F27C7"/>
    <w:p w14:paraId="5324A50E" w14:textId="77777777" w:rsidR="009F27C7" w:rsidRDefault="009F27C7"/>
    <w:p w14:paraId="027936CE" w14:textId="2D23F1B3" w:rsidR="005E6C5F" w:rsidRDefault="00224EB7">
      <w:pPr>
        <w:pBdr>
          <w:bottom w:val="single" w:sz="6" w:space="1" w:color="auto"/>
        </w:pBdr>
        <w:rPr>
          <w:b/>
          <w:bCs/>
          <w:sz w:val="24"/>
          <w:szCs w:val="24"/>
        </w:rPr>
      </w:pPr>
      <w:r w:rsidRPr="00224EB7">
        <w:rPr>
          <w:b/>
          <w:bCs/>
          <w:sz w:val="24"/>
          <w:szCs w:val="24"/>
        </w:rPr>
        <w:t>RESULTADOS DEL MODELADO</w:t>
      </w:r>
    </w:p>
    <w:p w14:paraId="283434AE" w14:textId="77777777" w:rsidR="00224EB7" w:rsidRPr="00224EB7" w:rsidRDefault="00224EB7">
      <w:pPr>
        <w:rPr>
          <w:b/>
          <w:bCs/>
          <w:sz w:val="24"/>
          <w:szCs w:val="24"/>
        </w:rPr>
      </w:pPr>
    </w:p>
    <w:p w14:paraId="2A5A3676" w14:textId="538B059A" w:rsidR="005E6C5F" w:rsidRDefault="00224EB7">
      <w:r w:rsidRPr="00224EB7">
        <w:t xml:space="preserve">Los </w:t>
      </w:r>
      <w:proofErr w:type="spellStart"/>
      <w:r w:rsidRPr="00224EB7">
        <w:t>resultados</w:t>
      </w:r>
      <w:proofErr w:type="spellEnd"/>
      <w:r w:rsidRPr="00224EB7">
        <w:t xml:space="preserve"> </w:t>
      </w:r>
      <w:proofErr w:type="spellStart"/>
      <w:r w:rsidRPr="00224EB7">
        <w:t>obtenidos</w:t>
      </w:r>
      <w:proofErr w:type="spellEnd"/>
      <w:r w:rsidRPr="00224EB7">
        <w:t xml:space="preserve"> </w:t>
      </w:r>
      <w:proofErr w:type="spellStart"/>
      <w:r w:rsidRPr="00224EB7">
        <w:t>muestran</w:t>
      </w:r>
      <w:proofErr w:type="spellEnd"/>
      <w:r w:rsidRPr="00224EB7">
        <w:t xml:space="preserve"> </w:t>
      </w:r>
      <w:proofErr w:type="spellStart"/>
      <w:r w:rsidRPr="00224EB7">
        <w:t>que</w:t>
      </w:r>
      <w:proofErr w:type="spellEnd"/>
      <w:r w:rsidRPr="00224EB7">
        <w:t xml:space="preserve">, </w:t>
      </w:r>
      <w:proofErr w:type="spellStart"/>
      <w:r w:rsidRPr="00224EB7">
        <w:t>aunque</w:t>
      </w:r>
      <w:proofErr w:type="spellEnd"/>
      <w:r w:rsidRPr="00224EB7">
        <w:t xml:space="preserve"> </w:t>
      </w:r>
      <w:proofErr w:type="spellStart"/>
      <w:r w:rsidRPr="00224EB7">
        <w:t>el</w:t>
      </w:r>
      <w:proofErr w:type="spellEnd"/>
      <w:r w:rsidRPr="00224EB7">
        <w:t xml:space="preserve"> </w:t>
      </w:r>
      <w:proofErr w:type="spellStart"/>
      <w:r w:rsidRPr="00224EB7">
        <w:t>modelo</w:t>
      </w:r>
      <w:proofErr w:type="spellEnd"/>
      <w:r w:rsidRPr="00224EB7">
        <w:t xml:space="preserve"> </w:t>
      </w:r>
      <w:proofErr w:type="spellStart"/>
      <w:r w:rsidRPr="00224EB7">
        <w:t>logra</w:t>
      </w:r>
      <w:proofErr w:type="spellEnd"/>
      <w:r w:rsidRPr="00224EB7">
        <w:t xml:space="preserve"> </w:t>
      </w:r>
      <w:proofErr w:type="spellStart"/>
      <w:r w:rsidRPr="00224EB7">
        <w:t>cierto</w:t>
      </w:r>
      <w:proofErr w:type="spellEnd"/>
      <w:r w:rsidRPr="00224EB7">
        <w:t xml:space="preserve"> </w:t>
      </w:r>
      <w:proofErr w:type="spellStart"/>
      <w:r w:rsidRPr="00224EB7">
        <w:t>nivel</w:t>
      </w:r>
      <w:proofErr w:type="spellEnd"/>
      <w:r w:rsidRPr="00224EB7">
        <w:t xml:space="preserve"> de </w:t>
      </w:r>
      <w:proofErr w:type="spellStart"/>
      <w:r w:rsidRPr="00224EB7">
        <w:t>clasificación</w:t>
      </w:r>
      <w:proofErr w:type="spellEnd"/>
      <w:r w:rsidRPr="00224EB7">
        <w:t xml:space="preserve">, </w:t>
      </w:r>
      <w:proofErr w:type="spellStart"/>
      <w:r w:rsidRPr="00224EB7">
        <w:t>su</w:t>
      </w:r>
      <w:proofErr w:type="spellEnd"/>
      <w:r w:rsidRPr="00224EB7">
        <w:t xml:space="preserve"> </w:t>
      </w:r>
      <w:proofErr w:type="spellStart"/>
      <w:r w:rsidRPr="00224EB7">
        <w:t>interpretación</w:t>
      </w:r>
      <w:proofErr w:type="spellEnd"/>
      <w:r w:rsidRPr="00224EB7">
        <w:t xml:space="preserve"> es </w:t>
      </w:r>
      <w:proofErr w:type="spellStart"/>
      <w:r w:rsidRPr="00224EB7">
        <w:t>limitada</w:t>
      </w:r>
      <w:proofErr w:type="spellEnd"/>
      <w:r w:rsidRPr="00224EB7">
        <w:t xml:space="preserve"> </w:t>
      </w:r>
      <w:proofErr w:type="spellStart"/>
      <w:r w:rsidRPr="00224EB7">
        <w:t>debido</w:t>
      </w:r>
      <w:proofErr w:type="spellEnd"/>
      <w:r w:rsidRPr="00224EB7">
        <w:t xml:space="preserve"> a la </w:t>
      </w:r>
      <w:proofErr w:type="spellStart"/>
      <w:r w:rsidRPr="00224EB7">
        <w:t>ausencia</w:t>
      </w:r>
      <w:proofErr w:type="spellEnd"/>
      <w:r w:rsidRPr="00224EB7">
        <w:t xml:space="preserve"> de variables </w:t>
      </w:r>
      <w:proofErr w:type="spellStart"/>
      <w:r w:rsidRPr="00224EB7">
        <w:t>cuantitativas</w:t>
      </w:r>
      <w:proofErr w:type="spellEnd"/>
      <w:r w:rsidRPr="00224EB7">
        <w:t xml:space="preserve"> y </w:t>
      </w:r>
      <w:proofErr w:type="spellStart"/>
      <w:r w:rsidRPr="00224EB7">
        <w:t>temporales</w:t>
      </w:r>
      <w:proofErr w:type="spellEnd"/>
      <w:r w:rsidRPr="00224EB7">
        <w:t xml:space="preserve">. Por </w:t>
      </w:r>
      <w:proofErr w:type="spellStart"/>
      <w:r w:rsidRPr="00224EB7">
        <w:t>esta</w:t>
      </w:r>
      <w:proofErr w:type="spellEnd"/>
      <w:r w:rsidRPr="00224EB7">
        <w:t xml:space="preserve"> </w:t>
      </w:r>
      <w:proofErr w:type="spellStart"/>
      <w:r w:rsidRPr="00224EB7">
        <w:t>razón</w:t>
      </w:r>
      <w:proofErr w:type="spellEnd"/>
      <w:r w:rsidRPr="00224EB7">
        <w:t xml:space="preserve">, </w:t>
      </w:r>
      <w:proofErr w:type="spellStart"/>
      <w:r w:rsidRPr="00224EB7">
        <w:t>los</w:t>
      </w:r>
      <w:proofErr w:type="spellEnd"/>
      <w:r w:rsidRPr="00224EB7">
        <w:t xml:space="preserve"> </w:t>
      </w:r>
      <w:proofErr w:type="spellStart"/>
      <w:r w:rsidRPr="00224EB7">
        <w:t>resultados</w:t>
      </w:r>
      <w:proofErr w:type="spellEnd"/>
      <w:r w:rsidRPr="00224EB7">
        <w:t xml:space="preserve"> del </w:t>
      </w:r>
      <w:proofErr w:type="spellStart"/>
      <w:r w:rsidRPr="00224EB7">
        <w:t>modelado</w:t>
      </w:r>
      <w:proofErr w:type="spellEnd"/>
      <w:r w:rsidRPr="00224EB7">
        <w:t xml:space="preserve"> </w:t>
      </w:r>
      <w:proofErr w:type="spellStart"/>
      <w:r w:rsidRPr="00224EB7">
        <w:t>deben</w:t>
      </w:r>
      <w:proofErr w:type="spellEnd"/>
      <w:r w:rsidRPr="00224EB7">
        <w:t xml:space="preserve"> </w:t>
      </w:r>
      <w:proofErr w:type="spellStart"/>
      <w:r w:rsidRPr="00224EB7">
        <w:t>interpretarse</w:t>
      </w:r>
      <w:proofErr w:type="spellEnd"/>
      <w:r w:rsidRPr="00224EB7">
        <w:t xml:space="preserve"> con cautela y no </w:t>
      </w:r>
      <w:proofErr w:type="spellStart"/>
      <w:r w:rsidRPr="00224EB7">
        <w:t>como</w:t>
      </w:r>
      <w:proofErr w:type="spellEnd"/>
      <w:r w:rsidRPr="00224EB7">
        <w:t xml:space="preserve"> </w:t>
      </w:r>
      <w:proofErr w:type="spellStart"/>
      <w:r w:rsidRPr="00224EB7">
        <w:t>una</w:t>
      </w:r>
      <w:proofErr w:type="spellEnd"/>
      <w:r w:rsidRPr="00224EB7">
        <w:t xml:space="preserve"> </w:t>
      </w:r>
      <w:proofErr w:type="spellStart"/>
      <w:r w:rsidRPr="00224EB7">
        <w:t>herramienta</w:t>
      </w:r>
      <w:proofErr w:type="spellEnd"/>
      <w:r w:rsidRPr="00224EB7">
        <w:t xml:space="preserve"> </w:t>
      </w:r>
      <w:proofErr w:type="spellStart"/>
      <w:r w:rsidRPr="00224EB7">
        <w:t>predictiva</w:t>
      </w:r>
      <w:proofErr w:type="spellEnd"/>
      <w:r w:rsidRPr="00224EB7">
        <w:t xml:space="preserve"> </w:t>
      </w:r>
      <w:proofErr w:type="spellStart"/>
      <w:r w:rsidRPr="00224EB7">
        <w:t>aplicable</w:t>
      </w:r>
      <w:proofErr w:type="spellEnd"/>
      <w:r w:rsidRPr="00224EB7">
        <w:t xml:space="preserve"> a </w:t>
      </w:r>
      <w:proofErr w:type="spellStart"/>
      <w:r w:rsidRPr="00224EB7">
        <w:t>escenarios</w:t>
      </w:r>
      <w:proofErr w:type="spellEnd"/>
      <w:r w:rsidRPr="00224EB7">
        <w:t xml:space="preserve"> reales.</w:t>
      </w:r>
    </w:p>
    <w:p w14:paraId="2331C63E" w14:textId="088ACD8A" w:rsidR="009F27C7" w:rsidRPr="009F27C7" w:rsidRDefault="009F27C7" w:rsidP="009F27C7">
      <w:pPr>
        <w:rPr>
          <w:b/>
          <w:bCs/>
          <w:lang w:val="es-CO"/>
        </w:rPr>
      </w:pPr>
      <w:r w:rsidRPr="009F27C7">
        <w:rPr>
          <w:b/>
          <w:bCs/>
          <w:lang w:val="es-CO"/>
        </w:rPr>
        <w:t>Interpretación de resultados</w:t>
      </w:r>
      <w:r>
        <w:rPr>
          <w:b/>
          <w:bCs/>
          <w:lang w:val="es-CO"/>
        </w:rPr>
        <w:t xml:space="preserve">: </w:t>
      </w:r>
      <w:r w:rsidRPr="009F27C7">
        <w:rPr>
          <w:lang w:val="es-CO"/>
        </w:rPr>
        <w:t>Los resultados se interpretan tanto en lenguaje técnico como en lenguaje de negocio.</w:t>
      </w:r>
    </w:p>
    <w:p w14:paraId="478F0BB2" w14:textId="090484AA" w:rsidR="009F27C7" w:rsidRPr="009F27C7" w:rsidRDefault="009F27C7" w:rsidP="009F27C7">
      <w:pPr>
        <w:rPr>
          <w:b/>
          <w:bCs/>
          <w:lang w:val="es-CO"/>
        </w:rPr>
      </w:pPr>
      <w:r w:rsidRPr="009F27C7">
        <w:rPr>
          <w:rFonts w:ascii="Segoe UI Emoji" w:hAnsi="Segoe UI Emoji" w:cs="Segoe UI Emoji"/>
          <w:b/>
          <w:bCs/>
          <w:lang w:val="es-CO"/>
        </w:rPr>
        <w:t>(“</w:t>
      </w:r>
      <w:r w:rsidRPr="009F27C7">
        <w:rPr>
          <w:b/>
          <w:bCs/>
          <w:lang w:val="es-CO"/>
        </w:rPr>
        <w:t>Referencia al notebook: Sección Evaluación</w:t>
      </w:r>
      <w:r w:rsidRPr="009F27C7">
        <w:rPr>
          <w:b/>
          <w:bCs/>
          <w:lang w:val="es-CO"/>
        </w:rPr>
        <w:t>”)</w:t>
      </w:r>
    </w:p>
    <w:p w14:paraId="25AF3AFF" w14:textId="77777777" w:rsidR="009F27C7" w:rsidRDefault="009F27C7"/>
    <w:p w14:paraId="6B7AC700" w14:textId="77777777" w:rsidR="00224EB7" w:rsidRDefault="00224EB7"/>
    <w:p w14:paraId="1B28E9DB" w14:textId="77777777" w:rsidR="009F27C7" w:rsidRDefault="009F27C7"/>
    <w:p w14:paraId="61E81BC4" w14:textId="1F002AE0" w:rsidR="005E6C5F" w:rsidRDefault="00224EB7">
      <w:pPr>
        <w:pBdr>
          <w:bottom w:val="single" w:sz="6" w:space="1" w:color="auto"/>
        </w:pBdr>
        <w:rPr>
          <w:b/>
          <w:bCs/>
          <w:sz w:val="24"/>
          <w:szCs w:val="24"/>
        </w:rPr>
      </w:pPr>
      <w:r w:rsidRPr="00224EB7">
        <w:rPr>
          <w:b/>
          <w:bCs/>
          <w:sz w:val="24"/>
          <w:szCs w:val="24"/>
        </w:rPr>
        <w:t>EVALUACIÓN</w:t>
      </w:r>
    </w:p>
    <w:p w14:paraId="5A3D7CEE" w14:textId="77777777" w:rsidR="00224EB7" w:rsidRPr="00224EB7" w:rsidRDefault="00224EB7">
      <w:pPr>
        <w:rPr>
          <w:b/>
          <w:bCs/>
          <w:sz w:val="24"/>
          <w:szCs w:val="24"/>
        </w:rPr>
      </w:pPr>
    </w:p>
    <w:p w14:paraId="1F912DF4" w14:textId="29B17770" w:rsidR="005E6C5F" w:rsidRDefault="00224EB7">
      <w:r w:rsidRPr="00224EB7">
        <w:lastRenderedPageBreak/>
        <w:t xml:space="preserve">Los </w:t>
      </w:r>
      <w:proofErr w:type="spellStart"/>
      <w:r w:rsidRPr="00224EB7">
        <w:t>resultados</w:t>
      </w:r>
      <w:proofErr w:type="spellEnd"/>
      <w:r w:rsidRPr="00224EB7">
        <w:t xml:space="preserve"> </w:t>
      </w:r>
      <w:proofErr w:type="spellStart"/>
      <w:r w:rsidRPr="00224EB7">
        <w:t>obtenidos</w:t>
      </w:r>
      <w:proofErr w:type="spellEnd"/>
      <w:r w:rsidRPr="00224EB7">
        <w:t xml:space="preserve"> </w:t>
      </w:r>
      <w:proofErr w:type="spellStart"/>
      <w:r w:rsidRPr="00224EB7">
        <w:t>permiten</w:t>
      </w:r>
      <w:proofErr w:type="spellEnd"/>
      <w:r w:rsidRPr="00224EB7">
        <w:t xml:space="preserve"> responder las </w:t>
      </w:r>
      <w:proofErr w:type="spellStart"/>
      <w:r w:rsidRPr="00224EB7">
        <w:t>preguntas</w:t>
      </w:r>
      <w:proofErr w:type="spellEnd"/>
      <w:r w:rsidRPr="00224EB7">
        <w:t xml:space="preserve"> </w:t>
      </w:r>
      <w:proofErr w:type="spellStart"/>
      <w:r w:rsidRPr="00224EB7">
        <w:t>planteadas</w:t>
      </w:r>
      <w:proofErr w:type="spellEnd"/>
      <w:r w:rsidRPr="00224EB7">
        <w:t xml:space="preserve">, </w:t>
      </w:r>
      <w:proofErr w:type="spellStart"/>
      <w:r w:rsidRPr="00224EB7">
        <w:t>ya</w:t>
      </w:r>
      <w:proofErr w:type="spellEnd"/>
      <w:r w:rsidRPr="00224EB7">
        <w:t xml:space="preserve"> </w:t>
      </w:r>
      <w:proofErr w:type="spellStart"/>
      <w:r w:rsidRPr="00224EB7">
        <w:t>que</w:t>
      </w:r>
      <w:proofErr w:type="spellEnd"/>
      <w:r w:rsidRPr="00224EB7">
        <w:t xml:space="preserve"> se </w:t>
      </w:r>
      <w:proofErr w:type="spellStart"/>
      <w:r w:rsidRPr="00224EB7">
        <w:t>identificaron</w:t>
      </w:r>
      <w:proofErr w:type="spellEnd"/>
      <w:r w:rsidRPr="00224EB7">
        <w:t xml:space="preserve"> </w:t>
      </w:r>
      <w:proofErr w:type="spellStart"/>
      <w:r w:rsidRPr="00224EB7">
        <w:t>patrones</w:t>
      </w:r>
      <w:proofErr w:type="spellEnd"/>
      <w:r w:rsidRPr="00224EB7">
        <w:t xml:space="preserve"> </w:t>
      </w:r>
      <w:proofErr w:type="spellStart"/>
      <w:r w:rsidRPr="00224EB7">
        <w:t>en</w:t>
      </w:r>
      <w:proofErr w:type="spellEnd"/>
      <w:r w:rsidRPr="00224EB7">
        <w:t xml:space="preserve"> la </w:t>
      </w:r>
      <w:proofErr w:type="spellStart"/>
      <w:r w:rsidRPr="00224EB7">
        <w:t>distribución</w:t>
      </w:r>
      <w:proofErr w:type="spellEnd"/>
      <w:r w:rsidRPr="00224EB7">
        <w:t xml:space="preserve"> de </w:t>
      </w:r>
      <w:proofErr w:type="spellStart"/>
      <w:r w:rsidRPr="00224EB7">
        <w:t>los</w:t>
      </w:r>
      <w:proofErr w:type="spellEnd"/>
      <w:r w:rsidRPr="00224EB7">
        <w:t xml:space="preserve"> </w:t>
      </w:r>
      <w:proofErr w:type="spellStart"/>
      <w:r w:rsidRPr="00224EB7">
        <w:t>servicios</w:t>
      </w:r>
      <w:proofErr w:type="spellEnd"/>
      <w:r w:rsidRPr="00224EB7">
        <w:t xml:space="preserve"> de </w:t>
      </w:r>
      <w:proofErr w:type="spellStart"/>
      <w:r w:rsidRPr="00224EB7">
        <w:t>salud</w:t>
      </w:r>
      <w:proofErr w:type="spellEnd"/>
      <w:r w:rsidRPr="00224EB7">
        <w:t xml:space="preserve"> </w:t>
      </w:r>
      <w:proofErr w:type="spellStart"/>
      <w:r w:rsidRPr="00224EB7">
        <w:t>según</w:t>
      </w:r>
      <w:proofErr w:type="spellEnd"/>
      <w:r w:rsidRPr="00224EB7">
        <w:t xml:space="preserve"> la </w:t>
      </w:r>
      <w:proofErr w:type="spellStart"/>
      <w:r w:rsidRPr="00224EB7">
        <w:t>ubicación</w:t>
      </w:r>
      <w:proofErr w:type="spellEnd"/>
      <w:r w:rsidRPr="00224EB7">
        <w:t xml:space="preserve"> </w:t>
      </w:r>
      <w:proofErr w:type="spellStart"/>
      <w:r w:rsidRPr="00224EB7">
        <w:t>geográfica</w:t>
      </w:r>
      <w:proofErr w:type="spellEnd"/>
      <w:r w:rsidRPr="00224EB7">
        <w:t xml:space="preserve"> y </w:t>
      </w:r>
      <w:proofErr w:type="spellStart"/>
      <w:r w:rsidRPr="00224EB7">
        <w:t>el</w:t>
      </w:r>
      <w:proofErr w:type="spellEnd"/>
      <w:r w:rsidRPr="00224EB7">
        <w:t xml:space="preserve"> </w:t>
      </w:r>
      <w:proofErr w:type="spellStart"/>
      <w:r w:rsidRPr="00224EB7">
        <w:t>tipo</w:t>
      </w:r>
      <w:proofErr w:type="spellEnd"/>
      <w:r w:rsidRPr="00224EB7">
        <w:t xml:space="preserve"> de </w:t>
      </w:r>
      <w:proofErr w:type="spellStart"/>
      <w:r w:rsidRPr="00224EB7">
        <w:t>servicio</w:t>
      </w:r>
      <w:proofErr w:type="spellEnd"/>
      <w:r w:rsidRPr="00224EB7">
        <w:t xml:space="preserve"> </w:t>
      </w:r>
      <w:proofErr w:type="spellStart"/>
      <w:r w:rsidRPr="00224EB7">
        <w:t>ofrecido</w:t>
      </w:r>
      <w:proofErr w:type="spellEnd"/>
      <w:r w:rsidRPr="00224EB7">
        <w:t xml:space="preserve">. Sin embargo, </w:t>
      </w:r>
      <w:proofErr w:type="spellStart"/>
      <w:r w:rsidRPr="00224EB7">
        <w:t>el</w:t>
      </w:r>
      <w:proofErr w:type="spellEnd"/>
      <w:r w:rsidRPr="00224EB7">
        <w:t xml:space="preserve"> </w:t>
      </w:r>
      <w:proofErr w:type="spellStart"/>
      <w:r w:rsidRPr="00224EB7">
        <w:t>análisis</w:t>
      </w:r>
      <w:proofErr w:type="spellEnd"/>
      <w:r w:rsidRPr="00224EB7">
        <w:t xml:space="preserve"> </w:t>
      </w:r>
      <w:proofErr w:type="spellStart"/>
      <w:r w:rsidRPr="00224EB7">
        <w:t>presenta</w:t>
      </w:r>
      <w:proofErr w:type="spellEnd"/>
      <w:r w:rsidRPr="00224EB7">
        <w:t xml:space="preserve"> </w:t>
      </w:r>
      <w:proofErr w:type="spellStart"/>
      <w:r w:rsidRPr="00224EB7">
        <w:t>limitaciones</w:t>
      </w:r>
      <w:proofErr w:type="spellEnd"/>
      <w:r w:rsidRPr="00224EB7">
        <w:t xml:space="preserve"> </w:t>
      </w:r>
      <w:proofErr w:type="spellStart"/>
      <w:r w:rsidRPr="00224EB7">
        <w:t>asociadas</w:t>
      </w:r>
      <w:proofErr w:type="spellEnd"/>
      <w:r w:rsidRPr="00224EB7">
        <w:t xml:space="preserve"> al </w:t>
      </w:r>
      <w:proofErr w:type="spellStart"/>
      <w:r w:rsidRPr="00224EB7">
        <w:t>carácter</w:t>
      </w:r>
      <w:proofErr w:type="spellEnd"/>
      <w:r w:rsidRPr="00224EB7">
        <w:t xml:space="preserve"> </w:t>
      </w:r>
      <w:proofErr w:type="spellStart"/>
      <w:r w:rsidRPr="00224EB7">
        <w:t>principalmente</w:t>
      </w:r>
      <w:proofErr w:type="spellEnd"/>
      <w:r w:rsidRPr="00224EB7">
        <w:t xml:space="preserve"> </w:t>
      </w:r>
      <w:proofErr w:type="spellStart"/>
      <w:r w:rsidRPr="00224EB7">
        <w:t>categórico</w:t>
      </w:r>
      <w:proofErr w:type="spellEnd"/>
      <w:r w:rsidRPr="00224EB7">
        <w:t xml:space="preserve"> del dataset, la </w:t>
      </w:r>
      <w:proofErr w:type="spellStart"/>
      <w:r w:rsidRPr="00224EB7">
        <w:t>presencia</w:t>
      </w:r>
      <w:proofErr w:type="spellEnd"/>
      <w:r w:rsidRPr="00224EB7">
        <w:t xml:space="preserve"> de </w:t>
      </w:r>
      <w:proofErr w:type="spellStart"/>
      <w:r w:rsidRPr="00224EB7">
        <w:t>valores</w:t>
      </w:r>
      <w:proofErr w:type="spellEnd"/>
      <w:r w:rsidRPr="00224EB7">
        <w:t xml:space="preserve"> </w:t>
      </w:r>
      <w:proofErr w:type="spellStart"/>
      <w:r w:rsidRPr="00224EB7">
        <w:t>nulos</w:t>
      </w:r>
      <w:proofErr w:type="spellEnd"/>
      <w:r w:rsidRPr="00224EB7">
        <w:t xml:space="preserve"> y la </w:t>
      </w:r>
      <w:proofErr w:type="spellStart"/>
      <w:r w:rsidRPr="00224EB7">
        <w:t>ausencia</w:t>
      </w:r>
      <w:proofErr w:type="spellEnd"/>
      <w:r w:rsidRPr="00224EB7">
        <w:t xml:space="preserve"> de variables </w:t>
      </w:r>
      <w:proofErr w:type="spellStart"/>
      <w:r w:rsidRPr="00224EB7">
        <w:t>cuantitativas</w:t>
      </w:r>
      <w:proofErr w:type="spellEnd"/>
      <w:r w:rsidRPr="00224EB7">
        <w:t xml:space="preserve"> y </w:t>
      </w:r>
      <w:proofErr w:type="spellStart"/>
      <w:r w:rsidRPr="00224EB7">
        <w:t>temporales</w:t>
      </w:r>
      <w:proofErr w:type="spellEnd"/>
      <w:r w:rsidRPr="00224EB7">
        <w:t xml:space="preserve">, lo </w:t>
      </w:r>
      <w:proofErr w:type="spellStart"/>
      <w:r w:rsidRPr="00224EB7">
        <w:t>que</w:t>
      </w:r>
      <w:proofErr w:type="spellEnd"/>
      <w:r w:rsidRPr="00224EB7">
        <w:t xml:space="preserve"> </w:t>
      </w:r>
      <w:proofErr w:type="spellStart"/>
      <w:r w:rsidRPr="00224EB7">
        <w:t>restringe</w:t>
      </w:r>
      <w:proofErr w:type="spellEnd"/>
      <w:r w:rsidRPr="00224EB7">
        <w:t xml:space="preserve"> la </w:t>
      </w:r>
      <w:proofErr w:type="spellStart"/>
      <w:r w:rsidRPr="00224EB7">
        <w:t>posibilidad</w:t>
      </w:r>
      <w:proofErr w:type="spellEnd"/>
      <w:r w:rsidRPr="00224EB7">
        <w:t xml:space="preserve"> de </w:t>
      </w:r>
      <w:proofErr w:type="spellStart"/>
      <w:r w:rsidRPr="00224EB7">
        <w:t>realizar</w:t>
      </w:r>
      <w:proofErr w:type="spellEnd"/>
      <w:r w:rsidRPr="00224EB7">
        <w:t xml:space="preserve"> </w:t>
      </w:r>
      <w:proofErr w:type="spellStart"/>
      <w:r w:rsidRPr="00224EB7">
        <w:t>análisis</w:t>
      </w:r>
      <w:proofErr w:type="spellEnd"/>
      <w:r w:rsidRPr="00224EB7">
        <w:t xml:space="preserve"> </w:t>
      </w:r>
      <w:proofErr w:type="spellStart"/>
      <w:r w:rsidRPr="00224EB7">
        <w:t>más</w:t>
      </w:r>
      <w:proofErr w:type="spellEnd"/>
      <w:r w:rsidRPr="00224EB7">
        <w:t xml:space="preserve"> </w:t>
      </w:r>
      <w:proofErr w:type="spellStart"/>
      <w:r w:rsidRPr="00224EB7">
        <w:t>avanzados</w:t>
      </w:r>
      <w:proofErr w:type="spellEnd"/>
      <w:r w:rsidRPr="00224EB7">
        <w:t>.</w:t>
      </w:r>
    </w:p>
    <w:p w14:paraId="1B46E9A3" w14:textId="77777777" w:rsidR="00224EB7" w:rsidRDefault="00224EB7"/>
    <w:p w14:paraId="15A00E47" w14:textId="77777777" w:rsidR="00224EB7" w:rsidRDefault="00224EB7"/>
    <w:p w14:paraId="1F9CA789" w14:textId="6D23AD98" w:rsidR="005E6C5F" w:rsidRDefault="00224EB7">
      <w:pPr>
        <w:pBdr>
          <w:bottom w:val="single" w:sz="6" w:space="1" w:color="auto"/>
        </w:pBdr>
        <w:rPr>
          <w:b/>
          <w:bCs/>
          <w:sz w:val="24"/>
          <w:szCs w:val="24"/>
        </w:rPr>
      </w:pPr>
      <w:r w:rsidRPr="00224EB7">
        <w:rPr>
          <w:b/>
          <w:bCs/>
          <w:sz w:val="24"/>
          <w:szCs w:val="24"/>
        </w:rPr>
        <w:t>CONCLUSIONES</w:t>
      </w:r>
    </w:p>
    <w:p w14:paraId="4D20C00A" w14:textId="163C6F28" w:rsidR="00224EB7" w:rsidRDefault="00224EB7" w:rsidP="00224EB7">
      <w:pPr>
        <w:pStyle w:val="NormalWeb"/>
        <w:numPr>
          <w:ilvl w:val="0"/>
          <w:numId w:val="10"/>
        </w:numPr>
      </w:pPr>
      <w:r>
        <w:t>Se identificaron patrones territoriales en la distribución de los prestadores de servicios de salud.</w:t>
      </w:r>
    </w:p>
    <w:p w14:paraId="7C742AA1" w14:textId="278105E8" w:rsidR="00224EB7" w:rsidRDefault="00224EB7" w:rsidP="00224EB7">
      <w:pPr>
        <w:pStyle w:val="NormalWeb"/>
        <w:numPr>
          <w:ilvl w:val="0"/>
          <w:numId w:val="10"/>
        </w:numPr>
      </w:pPr>
      <w:r>
        <w:t>Algunos departamentos concentran una mayor cantidad y diversidad de servicios, mientras que otros presentan una oferta más limitada.</w:t>
      </w:r>
    </w:p>
    <w:p w14:paraId="0F944B04" w14:textId="1BCC6DD9" w:rsidR="00224EB7" w:rsidRDefault="00224EB7" w:rsidP="00224EB7">
      <w:pPr>
        <w:pStyle w:val="NormalWeb"/>
        <w:numPr>
          <w:ilvl w:val="0"/>
          <w:numId w:val="10"/>
        </w:numPr>
      </w:pPr>
      <w:r>
        <w:t xml:space="preserve">El análisis descriptivo permitió comprender la estructura del </w:t>
      </w:r>
      <w:proofErr w:type="spellStart"/>
      <w:r>
        <w:t>dataset</w:t>
      </w:r>
      <w:proofErr w:type="spellEnd"/>
      <w:r>
        <w:t xml:space="preserve"> sin recurrir a modelos predictivos.</w:t>
      </w:r>
    </w:p>
    <w:p w14:paraId="77688E3A" w14:textId="77777777" w:rsidR="005E6C5F" w:rsidRDefault="005E6C5F"/>
    <w:p w14:paraId="15D46FB7" w14:textId="77777777" w:rsidR="005E6C5F" w:rsidRDefault="005E6C5F"/>
    <w:sectPr w:rsidR="005E6C5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4A7E0B29"/>
    <w:multiLevelType w:val="hybridMultilevel"/>
    <w:tmpl w:val="AFE428F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52D92149"/>
    <w:multiLevelType w:val="multilevel"/>
    <w:tmpl w:val="3CCA8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0915347">
    <w:abstractNumId w:val="8"/>
  </w:num>
  <w:num w:numId="2" w16cid:durableId="1627196558">
    <w:abstractNumId w:val="6"/>
  </w:num>
  <w:num w:numId="3" w16cid:durableId="1555460512">
    <w:abstractNumId w:val="5"/>
  </w:num>
  <w:num w:numId="4" w16cid:durableId="170293502">
    <w:abstractNumId w:val="4"/>
  </w:num>
  <w:num w:numId="5" w16cid:durableId="1164509850">
    <w:abstractNumId w:val="7"/>
  </w:num>
  <w:num w:numId="6" w16cid:durableId="766661070">
    <w:abstractNumId w:val="3"/>
  </w:num>
  <w:num w:numId="7" w16cid:durableId="53817296">
    <w:abstractNumId w:val="2"/>
  </w:num>
  <w:num w:numId="8" w16cid:durableId="17632049">
    <w:abstractNumId w:val="1"/>
  </w:num>
  <w:num w:numId="9" w16cid:durableId="32846065">
    <w:abstractNumId w:val="0"/>
  </w:num>
  <w:num w:numId="10" w16cid:durableId="38673331">
    <w:abstractNumId w:val="10"/>
  </w:num>
  <w:num w:numId="11" w16cid:durableId="33777610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4EB7"/>
    <w:rsid w:val="0029639D"/>
    <w:rsid w:val="002C497B"/>
    <w:rsid w:val="00300845"/>
    <w:rsid w:val="00326F90"/>
    <w:rsid w:val="005E6C5F"/>
    <w:rsid w:val="0090264D"/>
    <w:rsid w:val="009F27C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B14E20"/>
  <w14:defaultImageDpi w14:val="300"/>
  <w15:docId w15:val="{EA9C95C9-07CA-4C41-B74A-DA211A1733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27C7"/>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224EB7"/>
    <w:pPr>
      <w:spacing w:before="100" w:beforeAutospacing="1" w:after="100" w:afterAutospacing="1" w:line="240" w:lineRule="auto"/>
    </w:pPr>
    <w:rPr>
      <w:rFonts w:ascii="Times New Roman" w:eastAsia="Times New Roman" w:hAnsi="Times New Roman" w:cs="Times New Roman"/>
      <w:sz w:val="24"/>
      <w:szCs w:val="24"/>
      <w:lang w:val="es-CO"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8</Pages>
  <Words>1235</Words>
  <Characters>6795</Characters>
  <Application>Microsoft Office Word</Application>
  <DocSecurity>0</DocSecurity>
  <Lines>56</Lines>
  <Paragraphs>16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8014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Yahaira Tellez</cp:lastModifiedBy>
  <cp:revision>2</cp:revision>
  <dcterms:created xsi:type="dcterms:W3CDTF">2013-12-23T23:15:00Z</dcterms:created>
  <dcterms:modified xsi:type="dcterms:W3CDTF">2025-12-15T07:06:00Z</dcterms:modified>
  <cp:category/>
</cp:coreProperties>
</file>